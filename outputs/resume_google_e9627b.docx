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1A1A2E"/>
          <w:sz w:val="34"/>
        </w:rPr>
        <w:t>Utsav Upadhyay</w:t>
      </w:r>
    </w:p>
    <w:p>
      <w:pPr>
        <w:spacing w:after="60"/>
        <w:jc w:val="center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SUMMARY</w:t>
      </w:r>
    </w:p>
    <w:p>
      <w:pPr>
        <w:spacing w:after="40"/>
      </w:pPr>
      <w:r>
        <w:rPr>
          <w:sz w:val="19"/>
        </w:rPr>
        <w:t>Motivated Computer Science undergraduate at SRM IST with hands‑on experience in full‑stack development and automation tools. Seeking a software development internship to apply practical skills, contribute to real‑world products, and grow as a developer.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SKILLS</w:t>
      </w:r>
    </w:p>
    <w:p>
      <w:pPr>
        <w:spacing w:after="20" w:before="0"/>
      </w:pPr>
      <w:r>
        <w:rPr>
          <w:b/>
          <w:sz w:val="19"/>
        </w:rPr>
        <w:t xml:space="preserve">Languages: </w:t>
      </w:r>
      <w:r>
        <w:rPr>
          <w:sz w:val="19"/>
        </w:rPr>
        <w:t>C, Java, JavaScript, Python</w:t>
      </w:r>
    </w:p>
    <w:p>
      <w:pPr>
        <w:spacing w:after="20" w:before="0"/>
      </w:pPr>
      <w:r>
        <w:rPr>
          <w:b/>
          <w:sz w:val="19"/>
        </w:rPr>
        <w:t xml:space="preserve">Libraries / Frameworks: </w:t>
      </w:r>
      <w:r>
        <w:rPr>
          <w:sz w:val="19"/>
        </w:rPr>
        <w:t>NumPy, Pandas, Node.js</w:t>
      </w:r>
    </w:p>
    <w:p>
      <w:pPr>
        <w:spacing w:after="20" w:before="0"/>
      </w:pPr>
      <w:r>
        <w:rPr>
          <w:b/>
          <w:sz w:val="19"/>
        </w:rPr>
        <w:t xml:space="preserve">Web Technologies: </w:t>
      </w:r>
      <w:r>
        <w:rPr>
          <w:sz w:val="19"/>
        </w:rPr>
        <w:t>HTML, CSS, REST APIs</w:t>
      </w:r>
    </w:p>
    <w:p>
      <w:pPr>
        <w:spacing w:after="20" w:before="0"/>
      </w:pPr>
      <w:r>
        <w:rPr>
          <w:b/>
          <w:sz w:val="19"/>
        </w:rPr>
        <w:t xml:space="preserve">Database: </w:t>
      </w:r>
      <w:r>
        <w:rPr>
          <w:sz w:val="19"/>
        </w:rPr>
        <w:t>SQL</w:t>
      </w:r>
    </w:p>
    <w:p>
      <w:pPr>
        <w:spacing w:after="20" w:before="0"/>
      </w:pPr>
      <w:r>
        <w:rPr>
          <w:b/>
          <w:sz w:val="19"/>
        </w:rPr>
        <w:t xml:space="preserve">Automation &amp; AI Tools: </w:t>
      </w:r>
      <w:r>
        <w:rPr>
          <w:sz w:val="19"/>
        </w:rPr>
        <w:t>n8n, Google API, Dialogflow</w:t>
      </w:r>
    </w:p>
    <w:p>
      <w:pPr>
        <w:spacing w:after="20" w:before="0"/>
      </w:pPr>
      <w:r>
        <w:rPr>
          <w:b/>
          <w:sz w:val="19"/>
        </w:rPr>
        <w:t xml:space="preserve">DevOps / Tools: </w:t>
      </w:r>
      <w:r>
        <w:rPr>
          <w:sz w:val="19"/>
        </w:rPr>
        <w:t>Git, GitHub, Docker, VS Code, Google Colab</w:t>
      </w:r>
    </w:p>
    <w:p>
      <w:pPr>
        <w:spacing w:after="20" w:before="0"/>
      </w:pPr>
      <w:r>
        <w:rPr>
          <w:b/>
          <w:sz w:val="19"/>
        </w:rPr>
        <w:t xml:space="preserve">Core Concepts: </w:t>
      </w:r>
      <w:r>
        <w:rPr>
          <w:sz w:val="19"/>
        </w:rPr>
        <w:t>OOPs, Data Structures (Basic)</w:t>
      </w:r>
    </w:p>
    <w:p>
      <w:pPr>
        <w:spacing w:after="20" w:before="0"/>
      </w:pPr>
      <w:r>
        <w:rPr>
          <w:b/>
          <w:sz w:val="19"/>
        </w:rPr>
        <w:t xml:space="preserve">Soft Skills: </w:t>
      </w:r>
      <w:r>
        <w:rPr>
          <w:sz w:val="19"/>
        </w:rPr>
        <w:t>Teamwork, Communication, Time Management, Problem Solving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PROJECTS</w:t>
      </w:r>
    </w:p>
    <w:p>
      <w:pPr>
        <w:spacing w:after="0" w:before="40"/>
      </w:pPr>
      <w:r>
        <w:rPr>
          <w:b/>
          <w:sz w:val="20"/>
        </w:rPr>
        <w:t>AI Restaurant Order Agent</w:t>
      </w:r>
      <w:r>
        <w:rPr>
          <w:i/>
          <w:color w:val="555588"/>
          <w:sz w:val="18"/>
        </w:rPr>
        <w:t xml:space="preserve">  |  Automation, AI Agent, Google Dialogflow, Google Sheets, n8n</w:t>
      </w:r>
    </w:p>
    <w:p>
      <w:pPr>
        <w:pStyle w:val="ListBullet"/>
        <w:spacing w:after="0" w:before="0"/>
        <w:ind w:left="288"/>
      </w:pPr>
      <w:r>
        <w:rPr>
          <w:sz w:val="19"/>
        </w:rPr>
        <w:t>Intelligent chatbot for restaurants to take orders conversationally and manage order flow end‑to‑end.</w:t>
      </w:r>
    </w:p>
    <w:p>
      <w:pPr>
        <w:pStyle w:val="ListBullet"/>
        <w:spacing w:after="0" w:before="0"/>
        <w:ind w:left="288"/>
      </w:pPr>
      <w:r>
        <w:rPr>
          <w:sz w:val="19"/>
        </w:rPr>
        <w:t>Integrated Google APIs (Dialogflow/Sheets) for NLU and real‑time order logging.</w:t>
      </w:r>
    </w:p>
    <w:p>
      <w:pPr>
        <w:pStyle w:val="ListBullet"/>
        <w:spacing w:after="0" w:before="0"/>
        <w:ind w:left="288"/>
      </w:pPr>
      <w:r>
        <w:rPr>
          <w:sz w:val="19"/>
        </w:rPr>
        <w:t>Deployed complete workflow on n8n, connecting triggers, API calls, and response logic.</w:t>
      </w:r>
    </w:p>
    <w:p>
      <w:pPr>
        <w:spacing w:after="0" w:before="40"/>
      </w:pPr>
      <w:r>
        <w:rPr>
          <w:b/>
          <w:sz w:val="20"/>
        </w:rPr>
        <w:t>FreshKart – Online Grocery Ordering System</w:t>
      </w:r>
      <w:r>
        <w:rPr>
          <w:i/>
          <w:color w:val="555588"/>
          <w:sz w:val="18"/>
        </w:rPr>
        <w:t xml:space="preserve">  |  Full‑Stack Web App, HTML/CSS/JS, SQL</w:t>
      </w:r>
    </w:p>
    <w:p>
      <w:pPr>
        <w:pStyle w:val="ListBullet"/>
        <w:spacing w:after="0" w:before="0"/>
        <w:ind w:left="288"/>
      </w:pPr>
      <w:r>
        <w:rPr>
          <w:sz w:val="19"/>
        </w:rPr>
        <w:t>Built a grocery e‑commerce platform with product browsing, cart management, and order placement.</w:t>
      </w:r>
    </w:p>
    <w:p>
      <w:pPr>
        <w:pStyle w:val="ListBullet"/>
        <w:spacing w:after="0" w:before="0"/>
        <w:ind w:left="288"/>
      </w:pPr>
      <w:r>
        <w:rPr>
          <w:sz w:val="19"/>
        </w:rPr>
        <w:t>Implemented responsive frontend and structured data storage using SQL.</w:t>
      </w:r>
    </w:p>
    <w:p>
      <w:pPr>
        <w:spacing w:after="0" w:before="40"/>
      </w:pPr>
      <w:r>
        <w:rPr>
          <w:b/>
          <w:sz w:val="20"/>
        </w:rPr>
        <w:t>Care Connect – Clinic Management System</w:t>
      </w:r>
      <w:r>
        <w:rPr>
          <w:i/>
          <w:color w:val="555588"/>
          <w:sz w:val="18"/>
        </w:rPr>
        <w:t xml:space="preserve">  |  Full‑Stack Web App, Node.js, REST APIs, SQL</w:t>
      </w:r>
    </w:p>
    <w:p>
      <w:pPr>
        <w:pStyle w:val="ListBullet"/>
        <w:spacing w:after="0" w:before="0"/>
        <w:ind w:left="288"/>
      </w:pPr>
      <w:r>
        <w:rPr>
          <w:sz w:val="19"/>
        </w:rPr>
        <w:t>Developed a clinic management system for patient registration, appointment scheduling, and records.</w:t>
      </w:r>
    </w:p>
    <w:p>
      <w:pPr>
        <w:pStyle w:val="ListBullet"/>
        <w:spacing w:after="0" w:before="0"/>
        <w:ind w:left="288"/>
      </w:pPr>
      <w:r>
        <w:rPr>
          <w:sz w:val="19"/>
        </w:rPr>
        <w:t>Created Node.js backend with REST APIs and SQL database for patient records and doctor schedules.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EDUCATION</w:t>
      </w:r>
    </w:p>
    <w:p>
      <w:pPr>
        <w:spacing w:after="0" w:before="40"/>
      </w:pPr>
      <w:r>
        <w:rPr>
          <w:b/>
          <w:sz w:val="20"/>
        </w:rPr>
        <w:t>B.Tech, Computer Science &amp; Engineering</w:t>
      </w:r>
      <w:r>
        <w:rPr>
          <w:sz w:val="19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 – Present</w:t>
      </w:r>
    </w:p>
    <w:p>
      <w:pPr>
        <w:spacing w:after="0" w:before="0"/>
        <w:ind w:left="216"/>
      </w:pPr>
      <w:r>
        <w:rPr>
          <w:color w:val="444444"/>
          <w:sz w:val="18"/>
        </w:rPr>
        <w:t>GPA: 8.7/10</w:t>
      </w:r>
    </w:p>
    <w:p>
      <w:pPr>
        <w:spacing w:after="0" w:before="40"/>
      </w:pPr>
      <w:r>
        <w:rPr>
          <w:b/>
          <w:sz w:val="20"/>
        </w:rPr>
        <w:t>Intermediate (CBSE)</w:t>
      </w:r>
      <w:r>
        <w:rPr>
          <w:sz w:val="19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0" w:before="0"/>
        <w:ind w:left="216"/>
      </w:pPr>
      <w:r>
        <w:rPr>
          <w:color w:val="444444"/>
          <w:sz w:val="18"/>
        </w:rPr>
        <w:t>GPA: 88.4%</w:t>
      </w:r>
    </w:p>
    <w:p>
      <w:pPr>
        <w:spacing w:after="0" w:before="40"/>
      </w:pPr>
      <w:r>
        <w:rPr>
          <w:b/>
          <w:sz w:val="20"/>
        </w:rPr>
        <w:t>High School (CBSE)</w:t>
      </w:r>
      <w:r>
        <w:rPr>
          <w:sz w:val="19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0" w:before="0"/>
        <w:ind w:left="216"/>
      </w:pPr>
      <w:r>
        <w:rPr>
          <w:color w:val="444444"/>
          <w:sz w:val="18"/>
        </w:rPr>
        <w:t>GPA: 95.2%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