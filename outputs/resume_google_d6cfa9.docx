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A1A2E"/>
          <w:sz w:val="34"/>
        </w:rPr>
        <w:t>UTSAV UPADHYAY</w:t>
      </w:r>
    </w:p>
    <w:p>
      <w:pPr>
        <w:spacing w:after="6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SUMMARY</w:t>
      </w:r>
    </w:p>
    <w:p>
      <w:pPr>
        <w:spacing w:after="40"/>
      </w:pPr>
      <w:r>
        <w:rPr>
          <w:sz w:val="19"/>
        </w:rPr>
        <w:t>Experienced CS professional seeking internship to apply practical skills and contribute to real-world projects.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SKILLS</w:t>
      </w:r>
    </w:p>
    <w:p>
      <w:pPr>
        <w:spacing w:after="20" w:before="0"/>
      </w:pPr>
      <w:r>
        <w:rPr>
          <w:b/>
          <w:sz w:val="19"/>
        </w:rPr>
        <w:t xml:space="preserve">Languages: </w:t>
      </w:r>
      <w:r>
        <w:rPr>
          <w:sz w:val="19"/>
        </w:rPr>
        <w:t>C, Java, JavaScript, Python</w:t>
      </w:r>
    </w:p>
    <w:p>
      <w:pPr>
        <w:spacing w:after="20" w:before="0"/>
      </w:pPr>
      <w:r>
        <w:rPr>
          <w:b/>
          <w:sz w:val="19"/>
        </w:rPr>
        <w:t xml:space="preserve">Automation &amp; AI Tools: </w:t>
      </w:r>
      <w:r>
        <w:rPr>
          <w:sz w:val="19"/>
        </w:rPr>
        <w:t>JavaScript, Python</w:t>
      </w:r>
    </w:p>
    <w:p>
      <w:pPr>
        <w:spacing w:after="20" w:before="0"/>
      </w:pPr>
      <w:r>
        <w:rPr>
          <w:b/>
          <w:sz w:val="19"/>
        </w:rPr>
        <w:t xml:space="preserve">Web Development: </w:t>
      </w:r>
      <w:r>
        <w:rPr>
          <w:sz w:val="19"/>
        </w:rPr>
        <w:t>C, Java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PROJECTS</w:t>
      </w:r>
    </w:p>
    <w:p>
      <w:pPr>
        <w:spacing w:after="0" w:before="40"/>
      </w:pPr>
      <w:r>
        <w:rPr>
          <w:b/>
          <w:sz w:val="20"/>
        </w:rPr>
        <w:t>AI Restaurant Order Agent</w:t>
      </w:r>
      <w:r>
        <w:rPr>
          <w:i/>
          <w:color w:val="555588"/>
          <w:sz w:val="18"/>
        </w:rPr>
        <w:t xml:space="preserve">  |  Python, Flask</w:t>
      </w:r>
    </w:p>
    <w:p>
      <w:pPr>
        <w:pStyle w:val="ListBullet"/>
        <w:spacing w:after="0" w:before="0"/>
        <w:ind w:left="288"/>
      </w:pPr>
      <w:r>
        <w:rPr>
          <w:sz w:val="19"/>
        </w:rPr>
        <w:t>Intelligent chatbot...</w:t>
      </w:r>
    </w:p>
    <w:p>
      <w:pPr>
        <w:spacing w:after="0" w:before="40"/>
      </w:pPr>
      <w:r>
        <w:rPr>
          <w:b/>
          <w:sz w:val="20"/>
        </w:rPr>
        <w:t>FreshKart</w:t>
      </w:r>
      <w:r>
        <w:rPr>
          <w:i/>
          <w:color w:val="555588"/>
          <w:sz w:val="18"/>
        </w:rPr>
        <w:t xml:space="preserve">  |  HTML/CSS/JS</w:t>
      </w:r>
    </w:p>
    <w:p>
      <w:pPr>
        <w:pStyle w:val="ListBullet"/>
        <w:spacing w:after="0" w:before="0"/>
        <w:ind w:left="288"/>
      </w:pPr>
      <w:r>
        <w:rPr>
          <w:sz w:val="19"/>
        </w:rPr>
        <w:t>Built grocery e-commerce...</w:t>
      </w:r>
    </w:p>
    <w:p>
      <w:pPr>
        <w:spacing w:after="0" w:before="40"/>
      </w:pPr>
      <w:r>
        <w:rPr>
          <w:b/>
          <w:sz w:val="20"/>
        </w:rPr>
        <w:t>Carry On Clinic Management System</w:t>
      </w:r>
      <w:r>
        <w:rPr>
          <w:i/>
          <w:color w:val="555588"/>
          <w:sz w:val="18"/>
        </w:rPr>
        <w:t xml:space="preserve">  |  Node.js</w:t>
      </w:r>
    </w:p>
    <w:p>
      <w:pPr>
        <w:pStyle w:val="ListBullet"/>
        <w:spacing w:after="0" w:before="0"/>
        <w:ind w:left="288"/>
      </w:pPr>
      <w:r>
        <w:rPr>
          <w:sz w:val="19"/>
        </w:rPr>
        <w:t>Developed clinic system...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EDUCATION</w:t>
      </w:r>
    </w:p>
    <w:p>
      <w:pPr>
        <w:spacing w:after="0" w:before="40"/>
      </w:pPr>
      <w:r>
        <w:rPr>
          <w:b/>
          <w:sz w:val="20"/>
        </w:rPr>
        <w:t>B.Tech CSE</w:t>
      </w:r>
      <w:r>
        <w:rPr>
          <w:sz w:val="19"/>
        </w:rPr>
        <w:t xml:space="preserve">  |  SRM IST</w:t>
      </w:r>
      <w:r>
        <w:rPr>
          <w:i/>
          <w:color w:val="888888"/>
          <w:sz w:val="18"/>
        </w:rPr>
        <w:t xml:space="preserve">  —  2023 –</w:t>
      </w:r>
    </w:p>
    <w:p>
      <w:pPr>
        <w:spacing w:after="0" w:before="0"/>
        <w:ind w:left="216"/>
      </w:pPr>
      <w:r>
        <w:rPr>
          <w:color w:val="444444"/>
          <w:sz w:val="18"/>
        </w:rPr>
        <w:t>GPA: 8.7</w:t>
      </w:r>
    </w:p>
    <w:p>
      <w:pPr>
        <w:spacing w:after="0" w:before="40"/>
      </w:pPr>
      <w:r>
        <w:rPr>
          <w:b/>
          <w:sz w:val="20"/>
        </w:rPr>
        <w:t>Intermediate (CBSE)</w:t>
      </w:r>
      <w:r>
        <w:rPr>
          <w:sz w:val="19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0" w:before="0"/>
        <w:ind w:left="216"/>
      </w:pPr>
      <w:r>
        <w:rPr>
          <w:color w:val="444444"/>
          <w:sz w:val="18"/>
        </w:rPr>
        <w:t>GPA: 88.4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CERTIFICATIONS</w:t>
      </w:r>
    </w:p>
    <w:p>
      <w:pPr>
        <w:pStyle w:val="ListBullet"/>
        <w:spacing w:after="0" w:before="0"/>
        <w:ind w:left="288"/>
      </w:pPr>
      <w:r>
        <w:rPr>
          <w:sz w:val="19"/>
        </w:rPr>
        <w:t>Cert 1</w:t>
      </w:r>
    </w:p>
    <w:p>
      <w:pPr>
        <w:pStyle w:val="ListBullet"/>
        <w:spacing w:after="0" w:before="0"/>
        <w:ind w:left="288"/>
      </w:pPr>
      <w:r>
        <w:rPr>
          <w:sz w:val="19"/>
        </w:rPr>
        <w:t>Cert 2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