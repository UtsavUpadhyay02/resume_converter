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36"/>
        </w:rPr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hands‑on experience in full‑stack development and automation tools. Seeking a software development internship to apply practical skills, contribute to real‑world products, and grow as a developer.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Automation &amp; AI: </w:t>
      </w:r>
      <w:r>
        <w:rPr>
          <w:sz w:val="20"/>
        </w:rPr>
        <w:t>n8n, Dialogflow, Google API, Google Sheets</w:t>
      </w:r>
    </w:p>
    <w:p>
      <w:pPr>
        <w:spacing w:after="40"/>
      </w:pPr>
      <w:r>
        <w:rPr>
          <w:b/>
          <w:sz w:val="20"/>
        </w:rPr>
        <w:t xml:space="preserve">Frontend: </w:t>
      </w:r>
      <w:r>
        <w:rPr>
          <w:sz w:val="20"/>
        </w:rPr>
        <w:t>HTML, CSS, JavaScript</w:t>
      </w:r>
    </w:p>
    <w:p>
      <w:pPr>
        <w:spacing w:after="40"/>
      </w:pPr>
      <w:r>
        <w:rPr>
          <w:b/>
          <w:sz w:val="20"/>
        </w:rPr>
        <w:t xml:space="preserve">Backend: </w:t>
      </w:r>
      <w:r>
        <w:rPr>
          <w:sz w:val="20"/>
        </w:rPr>
        <w:t>Node.js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Version Control: </w:t>
      </w:r>
      <w:r>
        <w:rPr>
          <w:sz w:val="20"/>
        </w:rPr>
        <w:t>Git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n8n, Google API, Dialogflow, Google Sheets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NLU model with Dialogflow to interpret customer orders conversationally.</w:t>
      </w:r>
    </w:p>
    <w:p>
      <w:pPr>
        <w:pStyle w:val="ListBullet"/>
        <w:spacing w:after="20" w:before="20"/>
        <w:ind w:left="360"/>
      </w:pPr>
      <w:r>
        <w:rPr>
          <w:sz w:val="20"/>
        </w:rPr>
        <w:t>Orchestrated n8n automation to sync orders to Google Sheets via Google API in real time.</w:t>
      </w:r>
    </w:p>
    <w:p>
      <w:pPr>
        <w:pStyle w:val="ListBullet"/>
        <w:spacing w:after="20" w:before="20"/>
        <w:ind w:left="360"/>
      </w:pPr>
      <w:r>
        <w:rPr>
          <w:sz w:val="20"/>
        </w:rPr>
        <w:t>Delivered end‑to‑end order processing pipeline for restaurant use‑case.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HTML, CSS, JavaScript, SQL, Git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responsive e‑commerce UI with HTML, CSS, and JavaScript.</w:t>
      </w:r>
    </w:p>
    <w:p>
      <w:pPr>
        <w:pStyle w:val="ListBullet"/>
        <w:spacing w:after="20" w:before="20"/>
        <w:ind w:left="360"/>
      </w:pPr>
      <w:r>
        <w:rPr>
          <w:sz w:val="20"/>
        </w:rPr>
        <w:t>Implemented structured SQL database for products, users, and orders.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cart management and order placement workflows.</w:t>
      </w:r>
    </w:p>
    <w:p>
      <w:pPr>
        <w:pStyle w:val="ListBullet"/>
        <w:spacing w:after="20" w:before="20"/>
        <w:ind w:left="360"/>
      </w:pPr>
      <w:r>
        <w:rPr>
          <w:sz w:val="20"/>
        </w:rPr>
        <w:t>Used Git for version control and collaborative development.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HTML, CSS, JavaScript, Node.js, SQL, Git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clinic management system covering patient registration, appointment scheduling, and medical records.</w:t>
      </w:r>
    </w:p>
    <w:p>
      <w:pPr>
        <w:pStyle w:val="ListBullet"/>
        <w:spacing w:after="20" w:before="20"/>
        <w:ind w:left="360"/>
      </w:pPr>
      <w:r>
        <w:rPr>
          <w:sz w:val="20"/>
        </w:rPr>
        <w:t>Designed Node.js REST API backend handling doctor schedules, patient data, and appointments.</w:t>
      </w:r>
    </w:p>
    <w:p>
      <w:pPr>
        <w:pStyle w:val="ListBullet"/>
        <w:spacing w:after="20" w:before="20"/>
        <w:ind w:left="360"/>
      </w:pPr>
      <w:r>
        <w:rPr>
          <w:sz w:val="20"/>
        </w:rPr>
        <w:t>Utilized SQL for relational data storage and retrieval.</w:t>
      </w:r>
    </w:p>
    <w:p>
      <w:pPr>
        <w:pStyle w:val="ListBullet"/>
        <w:spacing w:after="20" w:before="20"/>
        <w:ind w:left="360"/>
      </w:pPr>
      <w:r>
        <w:rPr>
          <w:sz w:val="20"/>
        </w:rPr>
        <w:t>Employed Git for source control and team collaboration.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 –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2023–Present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CERTIFICATIONS</w:t>
      </w:r>
    </w:p>
    <w:p>
      <w:pPr>
        <w:pStyle w:val="ListBullet"/>
        <w:spacing w:after="20" w:before="20"/>
        <w:ind w:left="360"/>
      </w:pPr>
      <w:r>
        <w:rPr>
          <w:sz w:val="20"/>
        </w:rPr>
        <w:t>Secured 2nd position in 10th Class Board Exams at school level</w:t>
      </w:r>
    </w:p>
    <w:p>
      <w:pPr>
        <w:pStyle w:val="ListBullet"/>
        <w:spacing w:after="20" w:before="20"/>
        <w:ind w:left="360"/>
      </w:pPr>
      <w:r>
        <w:rPr>
          <w:sz w:val="20"/>
        </w:rPr>
        <w:t>Scored 95.2% in High School (CBSE) and 88.4% in Intermediate (CBSE)</w:t>
      </w:r>
    </w:p>
    <w:p>
      <w:pPr>
        <w:pStyle w:val="ListBullet"/>
        <w:spacing w:after="20" w:before="20"/>
        <w:ind w:left="360"/>
      </w:pPr>
      <w:r>
        <w:rPr>
          <w:sz w:val="20"/>
        </w:rPr>
        <w:t>Maintained CGPA of 8.7/10 in B.Tech CSE through first three semesters at SRM IST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