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n8n, Google API, Dialogflow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level.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Board).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