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b/>
          <w:color w:val="1A1A2E"/>
          <w:sz w:val="48"/>
        </w:rPr>
        <w:t>UTSAV UPADHYAY</w:t>
      </w:r>
    </w:p>
    <w:p>
      <w:pPr>
        <w:spacing w:after="120"/>
        <w:jc w:val="left"/>
      </w:pPr>
      <w:r>
        <w:rPr>
          <w:color w:val="444444"/>
          <w:sz w:val="18"/>
        </w:rPr>
        <w:t>utsavupadhyay53@gmail.com  |  +91-7310666639  |  Firozabad, U.P.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[ EDUCATION ]</w:t>
      </w:r>
    </w:p>
    <w:p>
      <w:pPr>
        <w:spacing w:after="40"/>
      </w:pPr>
      <w:r>
        <w:rPr>
          <w:b/>
          <w:sz w:val="21"/>
        </w:rPr>
        <w:t>B.Tech, Computer Science &amp; Engineering</w:t>
      </w:r>
      <w:r>
        <w:rPr>
          <w:sz w:val="20"/>
        </w:rPr>
        <w:t xml:space="preserve">  |  SRM Institute of Science and Technology</w:t>
      </w:r>
      <w:r>
        <w:rPr>
          <w:i/>
          <w:color w:val="888888"/>
          <w:sz w:val="18"/>
        </w:rPr>
        <w:t xml:space="preserve">  —  2023–Present</w:t>
      </w:r>
    </w:p>
    <w:p>
      <w:pPr>
        <w:spacing w:after="20"/>
        <w:ind w:left="288"/>
      </w:pPr>
      <w:r>
        <w:rPr>
          <w:color w:val="444444"/>
          <w:sz w:val="18"/>
        </w:rPr>
        <w:t>GPA: 8.7/10</w:t>
      </w:r>
    </w:p>
    <w:p>
      <w:pPr>
        <w:spacing w:after="40"/>
      </w:pPr>
      <w:r>
        <w:rPr>
          <w:b/>
          <w:sz w:val="21"/>
        </w:rPr>
        <w:t>Intermediate (CBSE)</w:t>
      </w:r>
      <w:r>
        <w:rPr>
          <w:sz w:val="20"/>
        </w:rPr>
        <w:t xml:space="preserve">  |  Saraswati Vidhya Mandir Sr. Sec. School</w:t>
      </w:r>
      <w:r>
        <w:rPr>
          <w:i/>
          <w:color w:val="888888"/>
          <w:sz w:val="18"/>
        </w:rPr>
        <w:t xml:space="preserve">  —  2024</w:t>
      </w:r>
    </w:p>
    <w:p>
      <w:pPr>
        <w:spacing w:after="20"/>
        <w:ind w:left="288"/>
      </w:pPr>
      <w:r>
        <w:rPr>
          <w:color w:val="444444"/>
          <w:sz w:val="18"/>
        </w:rPr>
        <w:t>GPA: 88.4%</w:t>
      </w:r>
    </w:p>
    <w:p>
      <w:pPr>
        <w:spacing w:after="40"/>
      </w:pPr>
      <w:r>
        <w:rPr>
          <w:b/>
          <w:sz w:val="21"/>
        </w:rPr>
        <w:t>High School (CBSE)</w:t>
      </w:r>
      <w:r>
        <w:rPr>
          <w:sz w:val="20"/>
        </w:rPr>
        <w:t xml:space="preserve">  |  Saraswati Vidhya Mandir Sr. Sec. School</w:t>
      </w:r>
      <w:r>
        <w:rPr>
          <w:i/>
          <w:color w:val="888888"/>
          <w:sz w:val="18"/>
        </w:rPr>
        <w:t xml:space="preserve">  —  2022</w:t>
      </w:r>
    </w:p>
    <w:p>
      <w:pPr>
        <w:spacing w:after="20"/>
        <w:ind w:left="288"/>
      </w:pPr>
      <w:r>
        <w:rPr>
          <w:color w:val="444444"/>
          <w:sz w:val="18"/>
        </w:rPr>
        <w:t>GPA: 95.2%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[ KEY PROJECTS ]</w:t>
      </w:r>
    </w:p>
    <w:p>
      <w:pPr>
        <w:spacing w:after="20"/>
      </w:pPr>
      <w:r>
        <w:rPr>
          <w:b/>
          <w:sz w:val="21"/>
        </w:rPr>
        <w:t>AI Restaurant Order Agent</w:t>
      </w:r>
      <w:r>
        <w:rPr>
          <w:i/>
          <w:color w:val="555588"/>
          <w:sz w:val="18"/>
        </w:rPr>
        <w:t xml:space="preserve">  |  Google APIs (Dialogflow/Sheets), n8n, Automation</w:t>
      </w:r>
    </w:p>
    <w:p>
      <w:pPr>
        <w:spacing w:after="20" w:before="20"/>
        <w:ind w:left="360"/>
      </w:pPr>
      <w:r>
        <w:rPr>
          <w:sz w:val="20"/>
        </w:rPr>
        <w:t>&gt;&gt; Intelligent chatbot for restaurants to take orders conversationally and manage order flow end‑to‑end.</w:t>
      </w:r>
    </w:p>
    <w:p>
      <w:pPr>
        <w:spacing w:after="20" w:before="20"/>
        <w:ind w:left="360"/>
      </w:pPr>
      <w:r>
        <w:rPr>
          <w:sz w:val="20"/>
        </w:rPr>
        <w:t>&gt;&gt; Integrated Google APIs for NLU and real‑time order logging.</w:t>
      </w:r>
    </w:p>
    <w:p>
      <w:pPr>
        <w:spacing w:after="20" w:before="20"/>
        <w:ind w:left="360"/>
      </w:pPr>
      <w:r>
        <w:rPr>
          <w:sz w:val="20"/>
        </w:rPr>
        <w:t>&gt;&gt; Deployed complete workflow on n8n, connecting triggers, API calls, and response logic.</w:t>
      </w:r>
    </w:p>
    <w:p>
      <w:pPr>
        <w:spacing w:after="20"/>
      </w:pPr>
      <w:r>
        <w:rPr>
          <w:b/>
          <w:sz w:val="21"/>
        </w:rPr>
        <w:t>FreshKart – Online Grocery Ordering System</w:t>
      </w:r>
      <w:r>
        <w:rPr>
          <w:i/>
          <w:color w:val="555588"/>
          <w:sz w:val="18"/>
        </w:rPr>
        <w:t xml:space="preserve">  |  HTML/CSS/JS, SQL, Full‑Stack Web App</w:t>
      </w:r>
    </w:p>
    <w:p>
      <w:pPr>
        <w:spacing w:after="20" w:before="20"/>
        <w:ind w:left="360"/>
      </w:pPr>
      <w:r>
        <w:rPr>
          <w:sz w:val="20"/>
        </w:rPr>
        <w:t>&gt;&gt; Built a grocery e‑commerce platform with product browsing, cart management, and order placement.</w:t>
      </w:r>
    </w:p>
    <w:p>
      <w:pPr>
        <w:spacing w:after="20" w:before="20"/>
        <w:ind w:left="360"/>
      </w:pPr>
      <w:r>
        <w:rPr>
          <w:sz w:val="20"/>
        </w:rPr>
        <w:t>&gt;&gt; Responsive frontend with SQL for structured data storage of products and orders.</w:t>
      </w:r>
    </w:p>
    <w:p>
      <w:pPr>
        <w:spacing w:after="20"/>
      </w:pPr>
      <w:r>
        <w:rPr>
          <w:b/>
          <w:sz w:val="21"/>
        </w:rPr>
        <w:t>Care Connect – Clinic Management System</w:t>
      </w:r>
      <w:r>
        <w:rPr>
          <w:i/>
          <w:color w:val="555588"/>
          <w:sz w:val="18"/>
        </w:rPr>
        <w:t xml:space="preserve">  |  Node.js, REST APIs, SQL, Full‑Stack Web App</w:t>
      </w:r>
    </w:p>
    <w:p>
      <w:pPr>
        <w:spacing w:after="20" w:before="20"/>
        <w:ind w:left="360"/>
      </w:pPr>
      <w:r>
        <w:rPr>
          <w:sz w:val="20"/>
        </w:rPr>
        <w:t>&gt;&gt; Developed a clinic management system for patient registration, appointment scheduling, and records.</w:t>
      </w:r>
    </w:p>
    <w:p>
      <w:pPr>
        <w:spacing w:after="20" w:before="20"/>
        <w:ind w:left="360"/>
      </w:pPr>
      <w:r>
        <w:rPr>
          <w:sz w:val="20"/>
        </w:rPr>
        <w:t>&gt;&gt; Node.js backend with REST APIs; SQL for patient records, doctor schedules, and appointment data.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SUMMARY</w:t>
      </w:r>
    </w:p>
    <w:p>
      <w:pPr>
        <w:spacing w:after="80"/>
      </w:pPr>
      <w:r>
        <w:rPr>
          <w:sz w:val="20"/>
        </w:rPr>
        <w:t>Motivated Computer Science undergraduate at SRM IST with hands‑on experience in full‑stack development and automation tools. Seeking a software development internship to apply practical skills, contribute to real‑world products, and grow as a developer.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SKILLS</w:t>
      </w:r>
    </w:p>
    <w:p>
      <w:pPr>
        <w:spacing w:after="40"/>
      </w:pPr>
      <w:r>
        <w:rPr>
          <w:b/>
          <w:sz w:val="20"/>
        </w:rPr>
        <w:t xml:space="preserve">Languages: </w:t>
      </w:r>
      <w:r>
        <w:rPr>
          <w:sz w:val="20"/>
        </w:rPr>
        <w:t>C, Java, JavaScript, Python</w:t>
      </w:r>
    </w:p>
    <w:p>
      <w:pPr>
        <w:spacing w:after="40"/>
      </w:pPr>
      <w:r>
        <w:rPr>
          <w:b/>
          <w:sz w:val="20"/>
        </w:rPr>
        <w:t xml:space="preserve">Libraries / Frameworks: </w:t>
      </w:r>
      <w:r>
        <w:rPr>
          <w:sz w:val="20"/>
        </w:rPr>
        <w:t>NumPy, Pandas, Node.js</w:t>
      </w:r>
    </w:p>
    <w:p>
      <w:pPr>
        <w:spacing w:after="40"/>
      </w:pPr>
      <w:r>
        <w:rPr>
          <w:b/>
          <w:sz w:val="20"/>
        </w:rPr>
        <w:t xml:space="preserve">Web Technologies: </w:t>
      </w:r>
      <w:r>
        <w:rPr>
          <w:sz w:val="20"/>
        </w:rPr>
        <w:t>HTML, CSS, REST APIs</w:t>
      </w:r>
    </w:p>
    <w:p>
      <w:pPr>
        <w:spacing w:after="40"/>
      </w:pPr>
      <w:r>
        <w:rPr>
          <w:b/>
          <w:sz w:val="20"/>
        </w:rPr>
        <w:t xml:space="preserve">Database: </w:t>
      </w:r>
      <w:r>
        <w:rPr>
          <w:sz w:val="20"/>
        </w:rPr>
        <w:t>SQL</w:t>
      </w:r>
    </w:p>
    <w:p>
      <w:pPr>
        <w:spacing w:after="40"/>
      </w:pPr>
      <w:r>
        <w:rPr>
          <w:b/>
          <w:sz w:val="20"/>
        </w:rPr>
        <w:t xml:space="preserve">Automation &amp; AI Tools: </w:t>
      </w:r>
      <w:r>
        <w:rPr>
          <w:sz w:val="20"/>
        </w:rPr>
        <w:t>n8n, Google API, Dialogflow</w:t>
      </w:r>
    </w:p>
    <w:p>
      <w:pPr>
        <w:spacing w:after="40"/>
      </w:pPr>
      <w:r>
        <w:rPr>
          <w:b/>
          <w:sz w:val="20"/>
        </w:rPr>
        <w:t xml:space="preserve">DevOps / Tools: </w:t>
      </w:r>
      <w:r>
        <w:rPr>
          <w:sz w:val="20"/>
        </w:rPr>
        <w:t>Git, GitHub, Docker, VS Code, Google Colab</w:t>
      </w:r>
    </w:p>
    <w:p>
      <w:pPr>
        <w:spacing w:after="40"/>
      </w:pPr>
      <w:r>
        <w:rPr>
          <w:b/>
          <w:sz w:val="20"/>
        </w:rPr>
        <w:t xml:space="preserve">Core Concepts: </w:t>
      </w:r>
      <w:r>
        <w:rPr>
          <w:sz w:val="20"/>
        </w:rPr>
        <w:t>OOPs, Data Structures (Basic)</w:t>
      </w:r>
    </w:p>
    <w:p>
      <w:pPr>
        <w:spacing w:after="40"/>
      </w:pPr>
      <w:r>
        <w:rPr>
          <w:b/>
          <w:sz w:val="20"/>
        </w:rPr>
        <w:t xml:space="preserve">Soft Skills: </w:t>
      </w:r>
      <w:r>
        <w:rPr>
          <w:sz w:val="20"/>
        </w:rPr>
        <w:t>Teamwork, Communication, Time Management, Problem Solving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