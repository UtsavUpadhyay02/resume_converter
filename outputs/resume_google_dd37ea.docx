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at SRM IST with hands-on experience in full-stack development and automation tools. Seeking a software development internship to apply practical skills and contribute to real-world products.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an 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natural language understanding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Created responsive frontend using HTML/CSS/JS and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Implemented Node.js backend with REST APIs and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CERTIFICATIONS</w:t>
      </w:r>
    </w:p>
    <w:p>
      <w:pPr>
        <w:pStyle w:val="ListBullet"/>
        <w:spacing w:after="20" w:before="20"/>
        <w:ind w:left="360"/>
      </w:pPr>
      <w:r>
        <w:rPr>
          <w:sz w:val="20"/>
        </w:rPr>
        <w:t>Secured 2nd position in 10th Class Board Exams at school level.</w:t>
      </w:r>
    </w:p>
    <w:p>
      <w:pPr>
        <w:pStyle w:val="ListBullet"/>
        <w:spacing w:after="20" w:before="20"/>
        <w:ind w:left="360"/>
      </w:pPr>
      <w:r>
        <w:rPr>
          <w:sz w:val="20"/>
        </w:rPr>
        <w:t>Scored 95.2% in High School and 88.4% in Intermediate (CBSE Board).</w:t>
      </w:r>
    </w:p>
    <w:p>
      <w:pPr>
        <w:pStyle w:val="ListBullet"/>
        <w:spacing w:after="20" w:before="20"/>
        <w:ind w:left="360"/>
      </w:pPr>
      <w:r>
        <w:rPr>
          <w:sz w:val="20"/>
        </w:rPr>
        <w:t>Maintained CGPA of 8.7/10 in B.Tech CSE through the first three semesters at SRM IST.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