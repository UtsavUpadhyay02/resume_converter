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AI, Google API, n8n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&gt;&gt;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spacing w:after="20" w:before="20"/>
        <w:ind w:left="360"/>
      </w:pPr>
      <w:r>
        <w:rPr>
          <w:sz w:val="20"/>
        </w:rPr>
        <w:t>&gt;&gt;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