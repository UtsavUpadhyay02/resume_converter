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hands‑on experience in full‑stack development and automation tools. Seeking a software development internship to apply practical skills, contribute to real‑world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['Dialogflow', 'Google Sheets API', 'n8n', 'AI Agent']</w:t>
      </w:r>
    </w:p>
    <w:p>
      <w:pPr>
        <w:pStyle w:val="ListBullet"/>
        <w:spacing w:after="20" w:before="20"/>
        <w:ind w:left="360"/>
      </w:pPr>
      <w:r>
        <w:rPr>
          <w:sz w:val="20"/>
        </w:rPr>
        <w:t>Designed an intelligent chatbot for restaurants to take orders conversationally and manage order flow end‑to‑end.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natural language understanding and real‑time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the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['HTML', 'CSS', 'JavaScript', 'SQL']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e‑commerce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a responsive frontend using HTML/CSS/JS and a SQL database for structured data storage of products and orders.</w:t>
      </w:r>
    </w:p>
    <w:p>
      <w:pPr>
        <w:pStyle w:val="ListBullet"/>
        <w:spacing w:after="20" w:before="20"/>
        <w:ind w:left="360"/>
      </w:pPr>
      <w:r>
        <w:rPr>
          <w:sz w:val="20"/>
        </w:rPr>
        <w:t>Ensured smooth user experience with dynamic updates and secure order processing.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['Node.js', 'REST APIs', 'SQL']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a Node.js backend with RESTful APIs to handle CRUD operations for patients, doctors, and appointments.</w:t>
      </w:r>
    </w:p>
    <w:p>
      <w:pPr>
        <w:pStyle w:val="ListBullet"/>
        <w:spacing w:after="20" w:before="20"/>
        <w:ind w:left="360"/>
      </w:pPr>
      <w:r>
        <w:rPr>
          <w:sz w:val="20"/>
        </w:rPr>
        <w:t>Stored patient records, doctor schedules, and appointment data in a SQL database for reliable persistence.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level.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Board).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