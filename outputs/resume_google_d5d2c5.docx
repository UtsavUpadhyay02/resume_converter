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1A1A2E"/>
          <w:sz w:val="34"/>
        </w:rPr>
        <w:t>UTSAV UPADHYAY</w:t>
      </w:r>
    </w:p>
    <w:p>
      <w:pPr>
        <w:spacing w:after="6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SUMMARY</w:t>
      </w:r>
    </w:p>
    <w:p>
      <w:pPr>
        <w:spacing w:after="40"/>
      </w:pPr>
      <w:r>
        <w:rPr>
          <w:sz w:val="19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SKILLS</w:t>
      </w:r>
    </w:p>
    <w:p>
      <w:pPr>
        <w:spacing w:after="20" w:before="0"/>
      </w:pPr>
      <w:r>
        <w:rPr>
          <w:b/>
          <w:sz w:val="19"/>
        </w:rPr>
        <w:t xml:space="preserve">Languages: </w:t>
      </w:r>
      <w:r>
        <w:rPr>
          <w:sz w:val="19"/>
        </w:rPr>
        <w:t>C, Java, JavaScript, Python</w:t>
      </w:r>
    </w:p>
    <w:p>
      <w:pPr>
        <w:spacing w:after="20" w:before="0"/>
      </w:pPr>
      <w:r>
        <w:rPr>
          <w:b/>
          <w:sz w:val="19"/>
        </w:rPr>
        <w:t xml:space="preserve">Libraries: </w:t>
      </w:r>
      <w:r>
        <w:rPr>
          <w:sz w:val="19"/>
        </w:rPr>
        <w:t>NumPy, Pandas, Node.js</w:t>
      </w:r>
    </w:p>
    <w:p>
      <w:pPr>
        <w:spacing w:after="20" w:before="0"/>
      </w:pPr>
      <w:r>
        <w:rPr>
          <w:b/>
          <w:sz w:val="19"/>
        </w:rPr>
        <w:t xml:space="preserve">Web: </w:t>
      </w:r>
      <w:r>
        <w:rPr>
          <w:sz w:val="19"/>
        </w:rPr>
        <w:t>HTML, CSS, REST APIs</w:t>
      </w:r>
    </w:p>
    <w:p>
      <w:pPr>
        <w:spacing w:after="20" w:before="0"/>
      </w:pPr>
      <w:r>
        <w:rPr>
          <w:b/>
          <w:sz w:val="19"/>
        </w:rPr>
        <w:t xml:space="preserve">Database: </w:t>
      </w:r>
      <w:r>
        <w:rPr>
          <w:sz w:val="19"/>
        </w:rPr>
        <w:t>SQL</w:t>
      </w:r>
    </w:p>
    <w:p>
      <w:pPr>
        <w:spacing w:after="20" w:before="0"/>
      </w:pPr>
      <w:r>
        <w:rPr>
          <w:b/>
          <w:sz w:val="19"/>
        </w:rPr>
        <w:t xml:space="preserve">AI &amp; Automation: </w:t>
      </w:r>
      <w:r>
        <w:rPr>
          <w:sz w:val="19"/>
        </w:rPr>
        <w:t>n8n, Google API, Dialogflow</w:t>
      </w:r>
    </w:p>
    <w:p>
      <w:pPr>
        <w:spacing w:after="20" w:before="0"/>
      </w:pPr>
      <w:r>
        <w:rPr>
          <w:b/>
          <w:sz w:val="19"/>
        </w:rPr>
        <w:t xml:space="preserve">DevOps &amp; Tools: </w:t>
      </w:r>
      <w:r>
        <w:rPr>
          <w:sz w:val="19"/>
        </w:rPr>
        <w:t>Git, GitHub, Docker, VS Code, Google Colab</w:t>
      </w:r>
    </w:p>
    <w:p>
      <w:pPr>
        <w:spacing w:after="20" w:before="0"/>
      </w:pPr>
      <w:r>
        <w:rPr>
          <w:b/>
          <w:sz w:val="19"/>
        </w:rPr>
        <w:t xml:space="preserve">Core Concepts: </w:t>
      </w:r>
      <w:r>
        <w:rPr>
          <w:sz w:val="19"/>
        </w:rPr>
        <w:t>OOPs, Data Structures (Basic)</w:t>
      </w:r>
    </w:p>
    <w:p>
      <w:pPr>
        <w:spacing w:after="20" w:before="0"/>
      </w:pPr>
      <w:r>
        <w:rPr>
          <w:b/>
          <w:sz w:val="19"/>
        </w:rPr>
        <w:t xml:space="preserve">Soft Skills: </w:t>
      </w:r>
      <w:r>
        <w:rPr>
          <w:sz w:val="19"/>
        </w:rPr>
        <w:t>Teamwork, Communication, Time Management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PROJECTS</w:t>
      </w:r>
    </w:p>
    <w:p>
      <w:pPr>
        <w:spacing w:after="0" w:before="40"/>
      </w:pPr>
      <w:r>
        <w:rPr>
          <w:b/>
          <w:sz w:val="20"/>
        </w:rPr>
        <w:t>AI Restaurant Order Agent</w:t>
      </w:r>
      <w:r>
        <w:rPr>
          <w:i/>
          <w:color w:val="555588"/>
          <w:sz w:val="18"/>
        </w:rPr>
        <w:t xml:space="preserve">  |  n8n, Google API, Dialogflow, Google Sheets</w:t>
      </w:r>
    </w:p>
    <w:p>
      <w:pPr>
        <w:pStyle w:val="ListBullet"/>
        <w:spacing w:after="0" w:before="0"/>
        <w:ind w:left="288"/>
      </w:pPr>
      <w:r>
        <w:rPr>
          <w:sz w:val="19"/>
        </w:rPr>
        <w:t>Intelligent chatbot for restaurants — takes orders conversationally and manages flow end-to-end.</w:t>
      </w:r>
    </w:p>
    <w:p>
      <w:pPr>
        <w:pStyle w:val="ListBullet"/>
        <w:spacing w:after="0" w:before="0"/>
        <w:ind w:left="288"/>
      </w:pPr>
      <w:r>
        <w:rPr>
          <w:sz w:val="19"/>
        </w:rPr>
        <w:t>Integrated Dialogflow for NLU and Google Sheets for real-time order logging via n8n automation.</w:t>
      </w:r>
    </w:p>
    <w:p>
      <w:pPr>
        <w:spacing w:after="0" w:before="40"/>
      </w:pPr>
      <w:r>
        <w:rPr>
          <w:b/>
          <w:sz w:val="20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SQL, Git</w:t>
      </w:r>
    </w:p>
    <w:p>
      <w:pPr>
        <w:pStyle w:val="ListBullet"/>
        <w:spacing w:after="0" w:before="0"/>
        <w:ind w:left="288"/>
      </w:pPr>
      <w:r>
        <w:rPr>
          <w:sz w:val="19"/>
        </w:rPr>
        <w:t>Grocery e-commerce platform with product browsing, cart management, and order placement.</w:t>
      </w:r>
    </w:p>
    <w:p>
      <w:pPr>
        <w:pStyle w:val="ListBullet"/>
        <w:spacing w:after="0" w:before="0"/>
        <w:ind w:left="288"/>
      </w:pPr>
      <w:r>
        <w:rPr>
          <w:sz w:val="19"/>
        </w:rPr>
        <w:t>Responsive UI with structured SQL backend for products, users, and orders.</w:t>
      </w:r>
    </w:p>
    <w:p>
      <w:pPr>
        <w:spacing w:after="0" w:before="40"/>
      </w:pPr>
      <w:r>
        <w:rPr>
          <w:b/>
          <w:sz w:val="20"/>
        </w:rPr>
        <w:t>Care Connect – Clinic Management System</w:t>
      </w:r>
      <w:r>
        <w:rPr>
          <w:i/>
          <w:color w:val="555588"/>
          <w:sz w:val="18"/>
        </w:rPr>
        <w:t xml:space="preserve">  |  HTML, CSS, JavaScript, Node.js, SQL, Git</w:t>
      </w:r>
    </w:p>
    <w:p>
      <w:pPr>
        <w:pStyle w:val="ListBullet"/>
        <w:spacing w:after="0" w:before="0"/>
        <w:ind w:left="288"/>
      </w:pPr>
      <w:r>
        <w:rPr>
          <w:sz w:val="19"/>
        </w:rPr>
        <w:t>Clinic system for patient registration, appointment scheduling, and medical records management.</w:t>
      </w:r>
    </w:p>
    <w:p>
      <w:pPr>
        <w:pStyle w:val="ListBullet"/>
        <w:spacing w:after="0" w:before="0"/>
        <w:ind w:left="288"/>
      </w:pPr>
      <w:r>
        <w:rPr>
          <w:sz w:val="19"/>
        </w:rPr>
        <w:t>Node.js REST API backend with SQL for doctor schedules, patient data, and appointments.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EDUCATION</w:t>
      </w:r>
    </w:p>
    <w:p>
      <w:pPr>
        <w:spacing w:after="0" w:before="40"/>
      </w:pPr>
      <w:r>
        <w:rPr>
          <w:b/>
          <w:sz w:val="20"/>
        </w:rPr>
        <w:t>B.Tech – CSE</w:t>
      </w:r>
      <w:r>
        <w:rPr>
          <w:sz w:val="19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2023–Present</w:t>
      </w:r>
    </w:p>
    <w:p>
      <w:pPr>
        <w:spacing w:after="0" w:before="0"/>
        <w:ind w:left="216"/>
      </w:pPr>
      <w:r>
        <w:rPr>
          <w:color w:val="444444"/>
          <w:sz w:val="18"/>
        </w:rPr>
        <w:t>GPA: 8.7/10</w:t>
      </w:r>
    </w:p>
    <w:p>
      <w:pPr>
        <w:spacing w:after="0" w:before="40"/>
      </w:pPr>
      <w:r>
        <w:rPr>
          <w:b/>
          <w:sz w:val="20"/>
        </w:rPr>
        <w:t>Intermediate – CBSE</w:t>
      </w:r>
      <w:r>
        <w:rPr>
          <w:sz w:val="19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0" w:before="0"/>
        <w:ind w:left="216"/>
      </w:pPr>
      <w:r>
        <w:rPr>
          <w:color w:val="444444"/>
          <w:sz w:val="18"/>
        </w:rPr>
        <w:t>GPA: 88.4%</w:t>
      </w:r>
    </w:p>
    <w:p>
      <w:pPr>
        <w:spacing w:after="0" w:before="40"/>
      </w:pPr>
      <w:r>
        <w:rPr>
          <w:b/>
          <w:sz w:val="20"/>
        </w:rPr>
        <w:t>High School – CBSE</w:t>
      </w:r>
      <w:r>
        <w:rPr>
          <w:sz w:val="19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0" w:before="0"/>
        <w:ind w:left="216"/>
      </w:pPr>
      <w:r>
        <w:rPr>
          <w:color w:val="444444"/>
          <w:sz w:val="18"/>
        </w:rPr>
        <w:t>GPA: 95.2%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CERTIFICATIONS</w:t>
      </w:r>
    </w:p>
    <w:p>
      <w:pPr>
        <w:pStyle w:val="ListBullet"/>
        <w:spacing w:after="0" w:before="0"/>
        <w:ind w:left="288"/>
      </w:pPr>
      <w:r>
        <w:rPr>
          <w:sz w:val="19"/>
        </w:rPr>
        <w:t>Secured 2nd position in 10th Class Board Exams at school level.</w:t>
      </w:r>
    </w:p>
    <w:p>
      <w:pPr>
        <w:pStyle w:val="ListBullet"/>
        <w:spacing w:after="0" w:before="0"/>
        <w:ind w:left="288"/>
      </w:pPr>
      <w:r>
        <w:rPr>
          <w:sz w:val="19"/>
        </w:rPr>
        <w:t>Scored 95.2% in High School and 88.4% in Intermediate (CBSE Board).</w:t>
      </w:r>
    </w:p>
    <w:p>
      <w:pPr>
        <w:pStyle w:val="ListBullet"/>
        <w:spacing w:after="0" w:before="0"/>
        <w:ind w:left="288"/>
      </w:pPr>
      <w:r>
        <w:rPr>
          <w:sz w:val="19"/>
        </w:rPr>
        <w:t>Maintained CGPA of 8.7/10 in B.Tech CSE through the first three semesters at SRM IST.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