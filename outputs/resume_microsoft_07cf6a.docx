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+91-7310666639 | utsavupadhyay53@gmail.com | linkedin.com/in/utsaavupadhyay | github.com/utsaav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graduate with strong technical foundation seeking software development internship.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</w:t>
      </w:r>
    </w:p>
    <w:p>
      <w:pPr>
        <w:spacing w:after="40"/>
      </w:pPr>
      <w:r>
        <w:rPr>
          <w:b/>
          <w:sz w:val="20"/>
        </w:rPr>
        <w:t xml:space="preserve">Tools &amp; Platforms: </w:t>
      </w:r>
      <w:r>
        <w:rPr>
          <w:sz w:val="20"/>
        </w:rPr>
        <w:t>n8n, Google API, Dialogflow, Sheets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EXPERIENCE</w:t>
      </w:r>
    </w:p>
    <w:p>
      <w:pPr>
        <w:spacing w:after="20"/>
      </w:pPr>
      <w:r>
        <w:rPr>
          <w:b/>
          <w:sz w:val="21"/>
        </w:rPr>
        <w:t>Software Developer Intern</w:t>
      </w:r>
      <w:r>
        <w:rPr>
          <w:color w:val="444444"/>
          <w:sz w:val="20"/>
        </w:rPr>
        <w:t xml:space="preserve">  |  FreshKart</w:t>
      </w:r>
      <w:r>
        <w:rPr>
          <w:i/>
          <w:color w:val="888888"/>
          <w:sz w:val="18"/>
        </w:rPr>
        <w:t xml:space="preserve">  —  2023 - Present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AI-powered restaurant order agent with conversational AI and real-time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for NLU and deployed workflow on n8n.</w:t>
      </w:r>
    </w:p>
    <w:p>
      <w:pPr>
        <w:spacing w:after="20"/>
      </w:pPr>
      <w:r>
        <w:rPr>
          <w:b/>
          <w:sz w:val="21"/>
        </w:rPr>
        <w:t>Web Developer Intern</w:t>
      </w:r>
      <w:r>
        <w:rPr>
          <w:color w:val="444444"/>
          <w:sz w:val="20"/>
        </w:rPr>
        <w:t xml:space="preserve">  |  OBJECTIVE</w:t>
      </w:r>
      <w:r>
        <w:rPr>
          <w:i/>
          <w:color w:val="888888"/>
          <w:sz w:val="18"/>
        </w:rPr>
        <w:t xml:space="preserve">  —  Jan 2022 - Dec 2023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full-stack grocery ordering platform with responsive frontend and SQL database.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clinic management system using Node.js and REST APIs.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['Python', 'Flask']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with end-to-end order management.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for natural language understanding and real-time logging.</w:t>
      </w:r>
    </w:p>
    <w:p>
      <w:pPr>
        <w:spacing w:after="20"/>
      </w:pPr>
      <w:r>
        <w:rPr>
          <w:b/>
          <w:sz w:val="21"/>
        </w:rPr>
        <w:t>FreshKart Online Grocery System</w:t>
      </w:r>
      <w:r>
        <w:rPr>
          <w:i/>
          <w:color w:val="555588"/>
          <w:sz w:val="18"/>
        </w:rPr>
        <w:t xml:space="preserve">  |  ['HTML/CSS/JS', 'SQL']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e-commerce platform with product browsing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Structured product and order data using SQL.</w:t>
      </w:r>
    </w:p>
    <w:p>
      <w:pPr>
        <w:spacing w:after="20"/>
      </w:pPr>
      <w:r>
        <w:rPr>
          <w:b/>
          <w:sz w:val="21"/>
        </w:rPr>
        <w:t>Care Connect Clinic Management System</w:t>
      </w:r>
      <w:r>
        <w:rPr>
          <w:i/>
          <w:color w:val="555588"/>
          <w:sz w:val="18"/>
        </w:rPr>
        <w:t xml:space="preserve">  |  ['Node.js', 'REST APIs', 'SQL']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clinic management system with patient scheduling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Node.js backend with REST APIs and SQL for patient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CSE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2022-2026</w:t>
      </w:r>
    </w:p>
    <w:p>
      <w:pPr>
        <w:spacing w:after="20"/>
        <w:ind w:left="288"/>
      </w:pPr>
      <w:r>
        <w:rPr>
          <w:color w:val="444444"/>
          <w:sz w:val="18"/>
        </w:rPr>
        <w:t>GPA: 8.7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Cert 1</w:t>
      </w:r>
    </w:p>
    <w:p>
      <w:pPr>
        <w:pStyle w:val="ListBullet"/>
        <w:spacing w:after="20" w:before="20"/>
        <w:ind w:left="360"/>
      </w:pPr>
      <w:r>
        <w:rPr>
          <w:sz w:val="20"/>
        </w:rPr>
        <w:t>Cert 2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