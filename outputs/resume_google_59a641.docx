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1A2E"/>
          <w:sz w:val="36"/>
        </w:rPr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SUMMARY</w:t>
      </w:r>
    </w:p>
    <w:p>
      <w:pPr>
        <w:spacing w:after="80"/>
      </w:pPr>
      <w:r>
        <w:rPr>
          <w:sz w:val="20"/>
        </w:rPr>
        <w:t>Motivated Computer Science undergraduate at SRM IST with hands-on experience in full-stack development and automation tools. Seeking a software development internship to apply practical skills, contribute to real-world products, and grow as a developer.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SKILLS</w:t>
      </w:r>
    </w:p>
    <w:p>
      <w:pPr>
        <w:spacing w:after="40"/>
      </w:pPr>
      <w:r>
        <w:rPr>
          <w:b/>
          <w:sz w:val="20"/>
        </w:rPr>
        <w:t xml:space="preserve">Languages: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Frameworks &amp; Technologies: </w:t>
      </w:r>
      <w:r>
        <w:rPr>
          <w:sz w:val="20"/>
        </w:rPr>
        <w:t>Node.js, Dialogflow, Google API, Google Sheets, n8n</w:t>
      </w:r>
    </w:p>
    <w:p>
      <w:pPr>
        <w:spacing w:after="40"/>
      </w:pPr>
      <w:r>
        <w:rPr>
          <w:b/>
          <w:sz w:val="20"/>
        </w:rPr>
        <w:t xml:space="preserve">Frontend: </w:t>
      </w:r>
      <w:r>
        <w:rPr>
          <w:sz w:val="20"/>
        </w:rPr>
        <w:t>HTML, CSS, JavaScript</w:t>
      </w:r>
    </w:p>
    <w:p>
      <w:pPr>
        <w:spacing w:after="40"/>
      </w:pPr>
      <w:r>
        <w:rPr>
          <w:b/>
          <w:sz w:val="20"/>
        </w:rPr>
        <w:t xml:space="preserve">Backend: </w:t>
      </w:r>
      <w:r>
        <w:rPr>
          <w:sz w:val="20"/>
        </w:rPr>
        <w:t>Node.js, SQL</w:t>
      </w:r>
    </w:p>
    <w:p>
      <w:pPr>
        <w:spacing w:after="40"/>
      </w:pPr>
      <w:r>
        <w:rPr>
          <w:b/>
          <w:sz w:val="20"/>
        </w:rPr>
        <w:t xml:space="preserve">Tools: </w:t>
      </w:r>
      <w:r>
        <w:rPr>
          <w:sz w:val="20"/>
        </w:rPr>
        <w:t>Git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PROJECTS</w:t>
      </w:r>
    </w:p>
    <w:p>
      <w:pPr>
        <w:spacing w:after="20"/>
      </w:pPr>
      <w:r>
        <w:rPr>
          <w:b/>
          <w:sz w:val="21"/>
        </w:rPr>
        <w:t>AI Restaurant Order Agent</w:t>
      </w:r>
      <w:r>
        <w:rPr>
          <w:i/>
          <w:color w:val="555588"/>
          <w:sz w:val="18"/>
        </w:rPr>
        <w:t xml:space="preserve">  |  n8n, Google API, Dialogflow, Google Sheets</w:t>
      </w:r>
    </w:p>
    <w:p>
      <w:pPr>
        <w:pStyle w:val="ListBullet"/>
        <w:spacing w:after="20" w:before="20"/>
        <w:ind w:left="360"/>
      </w:pPr>
      <w:r>
        <w:rPr>
          <w:sz w:val="20"/>
        </w:rPr>
        <w:t>Developed an intelligent chatbot for restaurants that takes orders conversationally and manages flow end-to-end</w:t>
      </w:r>
    </w:p>
    <w:p>
      <w:pPr>
        <w:pStyle w:val="ListBullet"/>
        <w:spacing w:after="20" w:before="20"/>
        <w:ind w:left="360"/>
      </w:pPr>
      <w:r>
        <w:rPr>
          <w:sz w:val="20"/>
        </w:rPr>
        <w:t>Integrated Dialogflow for Natural Language Understanding and Google Sheets for real-time order logging via n8n automation</w:t>
      </w:r>
    </w:p>
    <w:p>
      <w:pPr>
        <w:spacing w:after="20"/>
      </w:pPr>
      <w:r>
        <w:rPr>
          <w:b/>
          <w:sz w:val="21"/>
        </w:rPr>
        <w:t>FreshKart – Online Grocery Ordering System</w:t>
      </w:r>
      <w:r>
        <w:rPr>
          <w:i/>
          <w:color w:val="555588"/>
          <w:sz w:val="18"/>
        </w:rPr>
        <w:t xml:space="preserve">  |  HTML, CSS, JavaScript, SQL, Git</w:t>
      </w:r>
    </w:p>
    <w:p>
      <w:pPr>
        <w:pStyle w:val="ListBullet"/>
        <w:spacing w:after="20" w:before="20"/>
        <w:ind w:left="360"/>
      </w:pPr>
      <w:r>
        <w:rPr>
          <w:sz w:val="20"/>
        </w:rPr>
        <w:t>Built a grocery e-commerce platform with product browsing, cart management, and order placement functionality</w:t>
      </w:r>
    </w:p>
    <w:p>
      <w:pPr>
        <w:pStyle w:val="ListBullet"/>
        <w:spacing w:after="20" w:before="20"/>
        <w:ind w:left="360"/>
      </w:pPr>
      <w:r>
        <w:rPr>
          <w:sz w:val="20"/>
        </w:rPr>
        <w:t>Implemented responsive UI with structured SQL backend for products, users, and orders</w:t>
      </w:r>
    </w:p>
    <w:p>
      <w:pPr>
        <w:spacing w:after="20"/>
      </w:pPr>
      <w:r>
        <w:rPr>
          <w:b/>
          <w:sz w:val="21"/>
        </w:rPr>
        <w:t>Care Connect – Clinic Management System</w:t>
      </w:r>
      <w:r>
        <w:rPr>
          <w:i/>
          <w:color w:val="555588"/>
          <w:sz w:val="18"/>
        </w:rPr>
        <w:t xml:space="preserve">  |  HTML, CSS, JavaScript, Node.js, SQL, Git</w:t>
      </w:r>
    </w:p>
    <w:p>
      <w:pPr>
        <w:pStyle w:val="ListBullet"/>
        <w:spacing w:after="20" w:before="20"/>
        <w:ind w:left="360"/>
      </w:pPr>
      <w:r>
        <w:rPr>
          <w:sz w:val="20"/>
        </w:rPr>
        <w:t>Developed a clinic system for patient registration, appointment scheduling, and medical records management</w:t>
      </w:r>
    </w:p>
    <w:p>
      <w:pPr>
        <w:pStyle w:val="ListBullet"/>
        <w:spacing w:after="20" w:before="20"/>
        <w:ind w:left="360"/>
      </w:pPr>
      <w:r>
        <w:rPr>
          <w:sz w:val="20"/>
        </w:rPr>
        <w:t>Created Node.js REST API backend with SQL database for doctor schedules, patient data, and appointments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EDUCATION</w:t>
      </w:r>
    </w:p>
    <w:p>
      <w:pPr>
        <w:spacing w:after="40"/>
      </w:pPr>
      <w:r>
        <w:rPr>
          <w:b/>
          <w:sz w:val="21"/>
        </w:rPr>
        <w:t>B.Tech – CSE</w:t>
      </w:r>
      <w:r>
        <w:rPr>
          <w:sz w:val="20"/>
        </w:rPr>
        <w:t xml:space="preserve">  |  SRM Institute of Science and Technology</w:t>
      </w:r>
      <w:r>
        <w:rPr>
          <w:i/>
          <w:color w:val="888888"/>
          <w:sz w:val="18"/>
        </w:rPr>
        <w:t xml:space="preserve">  —  2023–Present</w:t>
      </w:r>
    </w:p>
    <w:p>
      <w:pPr>
        <w:spacing w:after="20"/>
        <w:ind w:left="288"/>
      </w:pPr>
      <w:r>
        <w:rPr>
          <w:color w:val="444444"/>
          <w:sz w:val="18"/>
        </w:rPr>
        <w:t>GPA: 8.7/10</w:t>
      </w:r>
    </w:p>
    <w:p>
      <w:pPr>
        <w:spacing w:after="40"/>
      </w:pPr>
      <w:r>
        <w:rPr>
          <w:b/>
          <w:sz w:val="21"/>
        </w:rPr>
        <w:t>Intermediate – CBSE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2024</w:t>
      </w:r>
    </w:p>
    <w:p>
      <w:pPr>
        <w:spacing w:after="20"/>
        <w:ind w:left="288"/>
      </w:pPr>
      <w:r>
        <w:rPr>
          <w:color w:val="444444"/>
          <w:sz w:val="18"/>
        </w:rPr>
        <w:t>GPA: 88.4%</w:t>
      </w:r>
    </w:p>
    <w:p>
      <w:pPr>
        <w:spacing w:after="40"/>
      </w:pPr>
      <w:r>
        <w:rPr>
          <w:b/>
          <w:sz w:val="21"/>
        </w:rPr>
        <w:t>High School – CBSE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2022</w:t>
      </w:r>
    </w:p>
    <w:p>
      <w:pPr>
        <w:spacing w:after="20"/>
        <w:ind w:left="288"/>
      </w:pPr>
      <w:r>
        <w:rPr>
          <w:color w:val="444444"/>
          <w:sz w:val="18"/>
        </w:rPr>
        <w:t>GPA: 95.2%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