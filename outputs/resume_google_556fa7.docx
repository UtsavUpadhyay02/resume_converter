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Undergraduate Computer Science student at SRM IST with practical experience in full-stack development. Seeking internship to apply skills and contribute to projects.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</w:t>
      </w:r>
    </w:p>
    <w:p>
      <w:pPr>
        <w:spacing w:after="40"/>
      </w:pPr>
      <w:r>
        <w:rPr>
          <w:b/>
          <w:sz w:val="20"/>
        </w:rPr>
        <w:t xml:space="preserve">Web: </w:t>
      </w:r>
      <w:r>
        <w:rPr>
          <w:sz w:val="20"/>
        </w:rPr>
        <w:t>HTML, CSS, JavaScript</w:t>
      </w:r>
    </w:p>
    <w:p>
      <w:pPr>
        <w:spacing w:after="40"/>
      </w:pPr>
      <w:r>
        <w:rPr>
          <w:b/>
          <w:sz w:val="20"/>
        </w:rPr>
        <w:t xml:space="preserve">DevOps: </w:t>
      </w:r>
      <w:r>
        <w:rPr>
          <w:sz w:val="20"/>
        </w:rPr>
        <w:t>Git, Docker, SQL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EXPERIENCE</w:t>
      </w:r>
    </w:p>
    <w:p>
      <w:pPr>
        <w:spacing w:after="20"/>
      </w:pPr>
      <w:r>
        <w:rPr>
          <w:b/>
          <w:sz w:val="21"/>
        </w:rPr>
        <w:t>Software Developer</w:t>
      </w:r>
      <w:r>
        <w:rPr>
          <w:color w:val="444444"/>
          <w:sz w:val="20"/>
        </w:rPr>
        <w:t xml:space="preserve">  |  SRM IST</w:t>
      </w:r>
      <w:r>
        <w:rPr>
          <w:i/>
          <w:color w:val="888888"/>
          <w:sz w:val="18"/>
        </w:rPr>
        <w:t xml:space="preserve">  —  2022-2023</w:t>
      </w:r>
    </w:p>
    <w:p>
      <w:pPr>
        <w:pStyle w:val="ListBullet"/>
        <w:spacing w:after="20" w:before="20"/>
        <w:ind w:left="360"/>
      </w:pPr>
      <w:r>
        <w:rPr>
          <w:sz w:val="20"/>
        </w:rPr>
        <w:t>Leveraged Python and JavaScript for full-stack applications, enhancing efficiency.</w:t>
      </w:r>
    </w:p>
    <w:p>
      <w:pPr>
        <w:pStyle w:val="ListBullet"/>
        <w:spacing w:after="20" w:before="20"/>
        <w:ind w:left="360"/>
      </w:pPr>
      <w:r>
        <w:rPr>
          <w:sz w:val="20"/>
        </w:rPr>
        <w:t>Applied n8n automation to streamline order processing, reducing manual tasks by 40%.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n8n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conversational chatbot for restaurant orders, improving user engagement by 25%.</w:t>
      </w:r>
    </w:p>
    <w:p>
      <w:pPr>
        <w:spacing w:after="20"/>
      </w:pPr>
      <w:r>
        <w:rPr>
          <w:b/>
          <w:sz w:val="21"/>
        </w:rPr>
        <w:t>FreshKart</w:t>
      </w:r>
      <w:r>
        <w:rPr>
          <w:i/>
          <w:color w:val="555588"/>
          <w:sz w:val="18"/>
        </w:rPr>
        <w:t xml:space="preserve">  |  HTML, CSS, JavaScript</w:t>
      </w:r>
    </w:p>
    <w:p>
      <w:pPr>
        <w:pStyle w:val="ListBullet"/>
        <w:spacing w:after="20" w:before="20"/>
        <w:ind w:left="360"/>
      </w:pPr>
      <w:r>
        <w:rPr>
          <w:sz w:val="20"/>
        </w:rPr>
        <w:t>Created responsive grocery app with real-time order tracking.</w:t>
      </w:r>
    </w:p>
    <w:p>
      <w:pPr>
        <w:spacing w:after="20"/>
      </w:pPr>
      <w:r>
        <w:rPr>
          <w:b/>
          <w:sz w:val="21"/>
        </w:rPr>
        <w:t>Care Connect</w:t>
      </w:r>
      <w:r>
        <w:rPr>
          <w:i/>
          <w:color w:val="555588"/>
          <w:sz w:val="18"/>
        </w:rPr>
        <w:t xml:space="preserve">  |  Node.js</w:t>
      </w:r>
    </w:p>
    <w:p>
      <w:pPr>
        <w:pStyle w:val="ListBullet"/>
        <w:spacing w:after="20" w:before="20"/>
        <w:ind w:left="360"/>
      </w:pPr>
      <w:r>
        <w:rPr>
          <w:sz w:val="20"/>
        </w:rPr>
        <w:t>Designed clinic management system integrating patient data and appointments.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 CSE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2023–Present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Saraswati Vidhya Mandir Sr. Sec. School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Cert 1</w:t>
      </w:r>
    </w:p>
    <w:p>
      <w:pPr>
        <w:pStyle w:val="ListBullet"/>
        <w:spacing w:after="20" w:before="20"/>
        <w:ind w:left="360"/>
      </w:pPr>
      <w:r>
        <w:rPr>
          <w:sz w:val="20"/>
        </w:rPr>
        <w:t>Cert 2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