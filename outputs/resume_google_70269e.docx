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left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EDUCATION ]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CORE COMPETENCIES ]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KEY PROJECTS ]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Agent, Google APIs, n8n</w:t>
      </w:r>
    </w:p>
    <w:p>
      <w:pPr>
        <w:spacing w:after="20" w:before="20"/>
        <w:ind w:left="360"/>
      </w:pPr>
      <w:r>
        <w:rPr>
          <w:sz w:val="20"/>
        </w:rPr>
        <w:t>&gt;&gt;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&gt;&gt;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&gt;&gt;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App, HTML, CSS, JavaScript, SQL, Node.js</w:t>
      </w:r>
    </w:p>
    <w:p>
      <w:pPr>
        <w:spacing w:after="20" w:before="20"/>
        <w:ind w:left="360"/>
      </w:pPr>
      <w:r>
        <w:rPr>
          <w:sz w:val="20"/>
        </w:rPr>
        <w:t>&gt;&gt;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&gt;&gt; 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App, Node.js, SQL, REST APIs</w:t>
      </w:r>
    </w:p>
    <w:p>
      <w:pPr>
        <w:spacing w:after="20" w:before="20"/>
        <w:ind w:left="360"/>
      </w:pPr>
      <w:r>
        <w:rPr>
          <w:sz w:val="20"/>
        </w:rPr>
        <w:t>&gt;&gt;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&gt;&gt;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experience in full‑stack development and automation tools. Seeking a software development internship to apply practical skills and contribute to real‑world products.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