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A1A2E"/>
          <w:sz w:val="36"/>
        </w:rPr>
        <w:t>UTSAV UPADHYAY</w:t>
      </w:r>
    </w:p>
    <w:p>
      <w:pPr>
        <w:spacing w:after="120"/>
        <w:jc w:val="center"/>
      </w:pPr>
      <w:r>
        <w:rPr>
          <w:color w:val="444444"/>
          <w:sz w:val="18"/>
        </w:rPr>
        <w:t>utsavupadhyay53@gmail.com  |  +91 7310666639  |  Firozabad, U.P.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SUMMARY</w:t>
      </w:r>
    </w:p>
    <w:p>
      <w:pPr>
        <w:spacing w:after="80"/>
      </w:pPr>
      <w:r>
        <w:rPr>
          <w:sz w:val="20"/>
        </w:rPr>
        <w:t>Motivated Computer Science undergraduate at SRM IST with hands‑on full‑stack development and automation experience, seeking a software development internship to apply practical skills and contribute to real‑world products.</w:t>
        <w:br/>
        <w:t>Eager to leverage AI, web, and backend expertise to build scalable solutions.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SKILLS</w:t>
      </w:r>
    </w:p>
    <w:p>
      <w:pPr>
        <w:spacing w:after="40"/>
      </w:pPr>
      <w:r>
        <w:rPr>
          <w:b/>
          <w:sz w:val="20"/>
        </w:rPr>
        <w:t xml:space="preserve">Languages: </w:t>
      </w:r>
      <w:r>
        <w:rPr>
          <w:sz w:val="20"/>
        </w:rPr>
        <w:t>C, Java, JavaScript, Python</w:t>
      </w:r>
    </w:p>
    <w:p>
      <w:pPr>
        <w:spacing w:after="40"/>
      </w:pPr>
      <w:r>
        <w:rPr>
          <w:b/>
          <w:sz w:val="20"/>
        </w:rPr>
        <w:t xml:space="preserve">Frameworks: </w:t>
      </w:r>
      <w:r>
        <w:rPr>
          <w:sz w:val="20"/>
        </w:rPr>
        <w:t>NumPy, Pandas, Node.js</w:t>
      </w:r>
    </w:p>
    <w:p>
      <w:pPr>
        <w:spacing w:after="40"/>
      </w:pPr>
      <w:r>
        <w:rPr>
          <w:b/>
          <w:sz w:val="20"/>
        </w:rPr>
        <w:t xml:space="preserve">Web Technologies: </w:t>
      </w:r>
      <w:r>
        <w:rPr>
          <w:sz w:val="20"/>
        </w:rPr>
        <w:t>HTML, CSS, REST APIs</w:t>
      </w:r>
    </w:p>
    <w:p>
      <w:pPr>
        <w:spacing w:after="40"/>
      </w:pPr>
      <w:r>
        <w:rPr>
          <w:b/>
          <w:sz w:val="20"/>
        </w:rPr>
        <w:t xml:space="preserve">Database: </w:t>
      </w:r>
      <w:r>
        <w:rPr>
          <w:sz w:val="20"/>
        </w:rPr>
        <w:t>SQL</w:t>
      </w:r>
    </w:p>
    <w:p>
      <w:pPr>
        <w:spacing w:after="40"/>
      </w:pPr>
      <w:r>
        <w:rPr>
          <w:b/>
          <w:sz w:val="20"/>
        </w:rPr>
        <w:t xml:space="preserve">Automation &amp; AI Tools: </w:t>
      </w:r>
      <w:r>
        <w:rPr>
          <w:sz w:val="20"/>
        </w:rPr>
        <w:t>n8n, Google API, Dialogflow</w:t>
      </w:r>
    </w:p>
    <w:p>
      <w:pPr>
        <w:spacing w:after="40"/>
      </w:pPr>
      <w:r>
        <w:rPr>
          <w:b/>
          <w:sz w:val="20"/>
        </w:rPr>
        <w:t xml:space="preserve">DevOps &amp; Tools: </w:t>
      </w:r>
      <w:r>
        <w:rPr>
          <w:sz w:val="20"/>
        </w:rPr>
        <w:t>Git, GitHub, Docker, VS Code, Google Colab</w:t>
      </w:r>
    </w:p>
    <w:p>
      <w:pPr>
        <w:spacing w:after="40"/>
      </w:pPr>
      <w:r>
        <w:rPr>
          <w:b/>
          <w:sz w:val="20"/>
        </w:rPr>
        <w:t xml:space="preserve">Core Concepts: </w:t>
      </w:r>
      <w:r>
        <w:rPr>
          <w:sz w:val="20"/>
        </w:rPr>
        <w:t>OOP, Data Structures</w:t>
      </w:r>
    </w:p>
    <w:p>
      <w:pPr>
        <w:spacing w:after="40"/>
      </w:pPr>
      <w:r>
        <w:rPr>
          <w:b/>
          <w:sz w:val="20"/>
        </w:rPr>
        <w:t xml:space="preserve">Soft Skills: </w:t>
      </w:r>
      <w:r>
        <w:rPr>
          <w:sz w:val="20"/>
        </w:rPr>
        <w:t>Teamwork, Communication, Time Management, Problem Solving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PROJECTS</w:t>
      </w:r>
    </w:p>
    <w:p>
      <w:pPr>
        <w:spacing w:after="20"/>
      </w:pPr>
      <w:r>
        <w:rPr>
          <w:b/>
          <w:sz w:val="21"/>
        </w:rPr>
        <w:t>AI Restaurant Order Agent</w:t>
      </w:r>
      <w:r>
        <w:rPr>
          <w:i/>
          <w:color w:val="555588"/>
          <w:sz w:val="18"/>
        </w:rPr>
        <w:t xml:space="preserve">  |  Python, Dialogflow, Google APIs, n8n</w:t>
      </w:r>
    </w:p>
    <w:p>
      <w:pPr>
        <w:pStyle w:val="ListBullet"/>
        <w:spacing w:after="20" w:before="20"/>
        <w:ind w:left="360"/>
      </w:pPr>
      <w:r>
        <w:rPr>
          <w:sz w:val="20"/>
        </w:rPr>
        <w:t>Intelligent chatbot for restaurants to take orders conversationally and manage order flow end-to-end.</w:t>
      </w:r>
    </w:p>
    <w:p>
      <w:pPr>
        <w:pStyle w:val="ListBullet"/>
        <w:spacing w:after="20" w:before="20"/>
        <w:ind w:left="360"/>
      </w:pPr>
      <w:r>
        <w:rPr>
          <w:sz w:val="20"/>
        </w:rPr>
        <w:t>Integrated Google APIs (Dialogflow/Sheets) for NLU and real-time order logging.</w:t>
      </w:r>
    </w:p>
    <w:p>
      <w:pPr>
        <w:pStyle w:val="ListBullet"/>
        <w:spacing w:after="20" w:before="20"/>
        <w:ind w:left="360"/>
      </w:pPr>
      <w:r>
        <w:rPr>
          <w:sz w:val="20"/>
        </w:rPr>
        <w:t>Deployed complete workflow on n8n, connecting triggers, API calls, and response logic.</w:t>
      </w:r>
    </w:p>
    <w:p>
      <w:pPr>
        <w:spacing w:after="20"/>
      </w:pPr>
      <w:r>
        <w:rPr>
          <w:b/>
          <w:sz w:val="21"/>
        </w:rPr>
        <w:t>FreshKart – Online Grocery Ordering System</w:t>
      </w:r>
      <w:r>
        <w:rPr>
          <w:i/>
          <w:color w:val="555588"/>
          <w:sz w:val="18"/>
        </w:rPr>
        <w:t xml:space="preserve">  |  HTML, CSS, JavaScript, Node.js, SQL</w:t>
      </w:r>
    </w:p>
    <w:p>
      <w:pPr>
        <w:pStyle w:val="ListBullet"/>
        <w:spacing w:after="20" w:before="20"/>
        <w:ind w:left="360"/>
      </w:pPr>
      <w:r>
        <w:rPr>
          <w:sz w:val="20"/>
        </w:rPr>
        <w:t>Built a grocery e-commerce platform with product browsing, cart management, and order placement.</w:t>
      </w:r>
    </w:p>
    <w:p>
      <w:pPr>
        <w:pStyle w:val="ListBullet"/>
        <w:spacing w:after="20" w:before="20"/>
        <w:ind w:left="360"/>
      </w:pPr>
      <w:r>
        <w:rPr>
          <w:sz w:val="20"/>
        </w:rPr>
        <w:t>Responsive frontend built with HTML/CSS/JS.</w:t>
      </w:r>
    </w:p>
    <w:p>
      <w:pPr>
        <w:pStyle w:val="ListBullet"/>
        <w:spacing w:after="20" w:before="20"/>
        <w:ind w:left="360"/>
      </w:pPr>
      <w:r>
        <w:rPr>
          <w:sz w:val="20"/>
        </w:rPr>
        <w:t>SQL database for product and order data storage.</w:t>
      </w:r>
    </w:p>
    <w:p>
      <w:pPr>
        <w:spacing w:after="20"/>
      </w:pPr>
      <w:r>
        <w:rPr>
          <w:b/>
          <w:sz w:val="21"/>
        </w:rPr>
        <w:t>Care Connect – Clinic Management System</w:t>
      </w:r>
      <w:r>
        <w:rPr>
          <w:i/>
          <w:color w:val="555588"/>
          <w:sz w:val="18"/>
        </w:rPr>
        <w:t xml:space="preserve">  |  Node.js, REST APIs, SQL</w:t>
      </w:r>
    </w:p>
    <w:p>
      <w:pPr>
        <w:pStyle w:val="ListBullet"/>
        <w:spacing w:after="20" w:before="20"/>
        <w:ind w:left="360"/>
      </w:pPr>
      <w:r>
        <w:rPr>
          <w:sz w:val="20"/>
        </w:rPr>
        <w:t>Developed clinic management system for patient registration, appointment scheduling, and record keeping.</w:t>
      </w:r>
    </w:p>
    <w:p>
      <w:pPr>
        <w:pStyle w:val="ListBullet"/>
        <w:spacing w:after="20" w:before="20"/>
        <w:ind w:left="360"/>
      </w:pPr>
      <w:r>
        <w:rPr>
          <w:sz w:val="20"/>
        </w:rPr>
        <w:t>Implemented Node.js backend with REST APIs.</w:t>
      </w:r>
    </w:p>
    <w:p>
      <w:pPr>
        <w:pStyle w:val="ListBullet"/>
        <w:spacing w:after="20" w:before="20"/>
        <w:ind w:left="360"/>
      </w:pPr>
      <w:r>
        <w:rPr>
          <w:sz w:val="20"/>
        </w:rPr>
        <w:t>SQL database for patient records, doctor schedules, and appointment data.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EDUCATION</w:t>
      </w:r>
    </w:p>
    <w:p>
      <w:pPr>
        <w:spacing w:after="40"/>
      </w:pPr>
      <w:r>
        <w:rPr>
          <w:b/>
          <w:sz w:val="21"/>
        </w:rPr>
        <w:t>B.Tech CSE</w:t>
      </w:r>
      <w:r>
        <w:rPr>
          <w:sz w:val="20"/>
        </w:rPr>
        <w:t xml:space="preserve">  |  SRM Institute of Science and Technology</w:t>
      </w:r>
      <w:r>
        <w:rPr>
          <w:i/>
          <w:color w:val="888888"/>
          <w:sz w:val="18"/>
        </w:rPr>
        <w:t xml:space="preserve">  —  2023-2026</w:t>
      </w:r>
    </w:p>
    <w:p>
      <w:pPr>
        <w:spacing w:after="20"/>
        <w:ind w:left="288"/>
      </w:pPr>
      <w:r>
        <w:rPr>
          <w:color w:val="444444"/>
          <w:sz w:val="18"/>
        </w:rPr>
        <w:t>GPA: 8.7/10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