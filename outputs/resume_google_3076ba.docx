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2E"/>
          <w:sz w:val="48"/>
        </w:rPr>
        <w:t>RAJEEV KUMAR DIXIT</w:t>
      </w:r>
    </w:p>
    <w:p>
      <w:pPr>
        <w:spacing w:after="120"/>
        <w:jc w:val="left"/>
      </w:pPr>
      <w:r>
        <w:rPr>
          <w:color w:val="444444"/>
          <w:sz w:val="18"/>
        </w:rPr>
        <w:t>Email-rajeevkumardixit84@gmail.com  |  9718354801  |  E-612 A, Pratap Vihar, Ghaziabad, UP – 201009</w:t>
      </w:r>
    </w:p>
    <w:p>
      <w:pPr>
        <w:spacing w:before="200" w:after="40"/>
        <w:jc w:val="left"/>
        <w:pBdr>
          <w:bottom w:val="single" w:sz="6" w:space="1" w:color="1a1a2e"/>
        </w:pBdr>
      </w:pPr>
      <w:r>
        <w:rPr>
          <w:b/>
          <w:color w:val="1A1A2E"/>
          <w:sz w:val="22"/>
        </w:rPr>
        <w:t>[ EDUCATION ]</w:t>
      </w:r>
    </w:p>
    <w:p>
      <w:pPr>
        <w:spacing w:after="40"/>
      </w:pPr>
      <w:r>
        <w:rPr>
          <w:b/>
          <w:sz w:val="21"/>
        </w:rPr>
        <w:t>M.C.A.</w:t>
      </w:r>
      <w:r>
        <w:rPr>
          <w:sz w:val="20"/>
        </w:rPr>
        <w:t xml:space="preserve">  |  GBTU Lucknow</w:t>
      </w:r>
      <w:r>
        <w:rPr>
          <w:i/>
          <w:color w:val="888888"/>
          <w:sz w:val="18"/>
        </w:rPr>
        <w:t xml:space="preserve">  —  2011</w:t>
      </w:r>
    </w:p>
    <w:p>
      <w:pPr>
        <w:spacing w:after="40"/>
      </w:pPr>
      <w:r>
        <w:rPr>
          <w:b/>
          <w:sz w:val="21"/>
        </w:rPr>
        <w:t>M.Sc. (Physics)</w:t>
      </w:r>
      <w:r>
        <w:rPr>
          <w:sz w:val="20"/>
        </w:rPr>
        <w:t xml:space="preserve">  |  Dr. B.R.A.U, Agra</w:t>
      </w:r>
      <w:r>
        <w:rPr>
          <w:i/>
          <w:color w:val="888888"/>
          <w:sz w:val="18"/>
        </w:rPr>
        <w:t xml:space="preserve">  —  2005</w:t>
      </w:r>
    </w:p>
    <w:p>
      <w:pPr>
        <w:spacing w:after="40"/>
      </w:pPr>
      <w:r>
        <w:rPr>
          <w:b/>
          <w:sz w:val="21"/>
        </w:rPr>
        <w:t>B.Sc. (Physics)</w:t>
      </w:r>
      <w:r>
        <w:rPr>
          <w:sz w:val="20"/>
        </w:rPr>
        <w:t xml:space="preserve">  |  Aligarh Muslim University</w:t>
      </w:r>
      <w:r>
        <w:rPr>
          <w:i/>
          <w:color w:val="888888"/>
          <w:sz w:val="18"/>
        </w:rPr>
        <w:t xml:space="preserve">  —  2003</w:t>
      </w:r>
    </w:p>
    <w:p>
      <w:pPr>
        <w:spacing w:after="40"/>
      </w:pPr>
      <w:r>
        <w:rPr>
          <w:b/>
          <w:sz w:val="21"/>
        </w:rPr>
        <w:t>12th &amp; 10th</w:t>
      </w:r>
      <w:r>
        <w:rPr>
          <w:sz w:val="20"/>
        </w:rPr>
        <w:t xml:space="preserve">  |  U.P. Board, Allahabad</w:t>
      </w:r>
      <w:r>
        <w:rPr>
          <w:i/>
          <w:color w:val="888888"/>
          <w:sz w:val="18"/>
        </w:rPr>
        <w:t xml:space="preserve">  —  2000 &amp; 1998</w:t>
      </w:r>
    </w:p>
    <w:p>
      <w:pPr>
        <w:spacing w:before="200" w:after="40"/>
        <w:jc w:val="left"/>
        <w:pBdr>
          <w:bottom w:val="single" w:sz="6" w:space="1" w:color="1a1a2e"/>
        </w:pBdr>
      </w:pPr>
      <w:r>
        <w:rPr>
          <w:b/>
          <w:color w:val="1A1A2E"/>
          <w:sz w:val="22"/>
        </w:rPr>
        <w:t>[ CORE COMPETENCIES ]</w:t>
      </w:r>
    </w:p>
    <w:p>
      <w:pPr>
        <w:spacing w:after="40"/>
      </w:pPr>
      <w:r>
        <w:rPr>
          <w:b/>
          <w:sz w:val="20"/>
        </w:rPr>
        <w:t xml:space="preserve">Database Administration: </w:t>
      </w:r>
      <w:r>
        <w:rPr>
          <w:sz w:val="20"/>
        </w:rPr>
        <w:t>PostgreSQL, MySQL</w:t>
      </w:r>
    </w:p>
    <w:p>
      <w:pPr>
        <w:spacing w:after="40"/>
      </w:pPr>
      <w:r>
        <w:rPr>
          <w:b/>
          <w:sz w:val="20"/>
        </w:rPr>
        <w:t xml:space="preserve">Performance Tuning &amp; Query Optimization: </w:t>
      </w:r>
      <w:r>
        <w:rPr>
          <w:sz w:val="20"/>
        </w:rPr>
        <w:t>Indexing, Configuration Tuning, Query Optimization</w:t>
      </w:r>
    </w:p>
    <w:p>
      <w:pPr>
        <w:spacing w:after="40"/>
      </w:pPr>
      <w:r>
        <w:rPr>
          <w:b/>
          <w:sz w:val="20"/>
        </w:rPr>
        <w:t xml:space="preserve">Replication &amp; High Availability: </w:t>
      </w:r>
      <w:r>
        <w:rPr>
          <w:sz w:val="20"/>
        </w:rPr>
        <w:t>Streaming Replication, Logical Replication, PITR</w:t>
      </w:r>
    </w:p>
    <w:p>
      <w:pPr>
        <w:spacing w:after="40"/>
      </w:pPr>
      <w:r>
        <w:rPr>
          <w:b/>
          <w:sz w:val="20"/>
        </w:rPr>
        <w:t xml:space="preserve">Backup &amp; Recovery: </w:t>
      </w:r>
      <w:r>
        <w:rPr>
          <w:sz w:val="20"/>
        </w:rPr>
        <w:t>pg_dump, MySQL dump, Snapshot Management</w:t>
      </w:r>
    </w:p>
    <w:p>
      <w:pPr>
        <w:spacing w:after="40"/>
      </w:pPr>
      <w:r>
        <w:rPr>
          <w:b/>
          <w:sz w:val="20"/>
        </w:rPr>
        <w:t xml:space="preserve">Security Hardening: </w:t>
      </w:r>
      <w:r>
        <w:rPr>
          <w:sz w:val="20"/>
        </w:rPr>
        <w:t>Linux Hardening (CIS Benchmarking), MySQL Hardening (CIS, CVE Remediation), Firewall &amp; SSL Configuration</w:t>
      </w:r>
    </w:p>
    <w:p>
      <w:pPr>
        <w:spacing w:after="40"/>
      </w:pPr>
      <w:r>
        <w:rPr>
          <w:b/>
          <w:sz w:val="20"/>
        </w:rPr>
        <w:t xml:space="preserve">Automation &amp; DevOps: </w:t>
      </w:r>
      <w:r>
        <w:rPr>
          <w:sz w:val="20"/>
        </w:rPr>
        <w:t>Ansible (Playbooks, Roles, Inventory), Bash Scripting, Jenkins CI/CD Pipelines</w:t>
      </w:r>
    </w:p>
    <w:p>
      <w:pPr>
        <w:spacing w:after="40"/>
      </w:pPr>
      <w:r>
        <w:rPr>
          <w:b/>
          <w:sz w:val="20"/>
        </w:rPr>
        <w:t xml:space="preserve">Monitoring &amp; Alerting: </w:t>
      </w:r>
      <w:r>
        <w:rPr>
          <w:sz w:val="20"/>
        </w:rPr>
        <w:t>Zabbix, Prometheus, Grafana, cAdvisor, Node Exporter</w:t>
      </w:r>
    </w:p>
    <w:p>
      <w:pPr>
        <w:spacing w:after="40"/>
      </w:pPr>
      <w:r>
        <w:rPr>
          <w:b/>
          <w:sz w:val="20"/>
        </w:rPr>
        <w:t xml:space="preserve">Cloud Platforms: </w:t>
      </w:r>
      <w:r>
        <w:rPr>
          <w:sz w:val="20"/>
        </w:rPr>
        <w:t>Azure, OpenStack (Meghraj Cloud)</w:t>
      </w:r>
    </w:p>
    <w:p>
      <w:pPr>
        <w:spacing w:after="40"/>
      </w:pPr>
      <w:r>
        <w:rPr>
          <w:b/>
          <w:sz w:val="20"/>
        </w:rPr>
        <w:t xml:space="preserve">Containerization: </w:t>
      </w:r>
      <w:r>
        <w:rPr>
          <w:sz w:val="20"/>
        </w:rPr>
        <w:t>Docker, Dockerized Application Environments</w:t>
      </w:r>
    </w:p>
    <w:p>
      <w:pPr>
        <w:spacing w:after="40"/>
      </w:pPr>
      <w:r>
        <w:rPr>
          <w:b/>
          <w:sz w:val="20"/>
        </w:rPr>
        <w:t xml:space="preserve">Server Administration: </w:t>
      </w:r>
      <w:r>
        <w:rPr>
          <w:sz w:val="20"/>
        </w:rPr>
        <w:t>Windows Server, Linux Server, VPN &amp; SSH Configuration, SELinux</w:t>
      </w:r>
    </w:p>
    <w:p>
      <w:pPr>
        <w:spacing w:after="40"/>
      </w:pPr>
      <w:r>
        <w:rPr>
          <w:b/>
          <w:sz w:val="20"/>
        </w:rPr>
        <w:t xml:space="preserve">Application Support: </w:t>
      </w:r>
      <w:r>
        <w:rPr>
          <w:sz w:val="20"/>
        </w:rPr>
        <w:t>PHP, Python, Web Application Deployment</w:t>
      </w:r>
    </w:p>
    <w:p>
      <w:pPr>
        <w:spacing w:before="200" w:after="40"/>
        <w:jc w:val="left"/>
        <w:pBdr>
          <w:bottom w:val="single" w:sz="6" w:space="1" w:color="1a1a2e"/>
        </w:pBdr>
      </w:pPr>
      <w:r>
        <w:rPr>
          <w:b/>
          <w:color w:val="1A1A2E"/>
          <w:sz w:val="22"/>
        </w:rPr>
        <w:t>[ WORK HISTORY ]</w:t>
      </w:r>
    </w:p>
    <w:p>
      <w:pPr>
        <w:spacing w:after="20"/>
      </w:pPr>
      <w:r>
        <w:rPr>
          <w:b/>
          <w:sz w:val="21"/>
        </w:rPr>
        <w:t>Sr. PostgreSQL DBA (L3)</w:t>
      </w:r>
      <w:r>
        <w:rPr>
          <w:color w:val="444444"/>
          <w:sz w:val="20"/>
        </w:rPr>
        <w:t xml:space="preserve">  |  Corporate Infotech Pvt. Ltd. (CIPL)</w:t>
      </w:r>
      <w:r>
        <w:rPr>
          <w:i/>
          <w:color w:val="888888"/>
          <w:sz w:val="18"/>
        </w:rPr>
        <w:t xml:space="preserve">  —  Nov 2025 – Present</w:t>
      </w:r>
    </w:p>
    <w:p>
      <w:pPr>
        <w:spacing w:after="20" w:before="20"/>
        <w:ind w:left="360"/>
      </w:pPr>
      <w:r>
        <w:rPr>
          <w:sz w:val="20"/>
        </w:rPr>
        <w:t>&gt;&gt; Installed, configured, and maintained PostgreSQL &amp; MySQL on RHEL and Ubuntu environments.</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training for CNS AAI teams and supported DSS application deployment across Punjab.</w:t>
      </w:r>
    </w:p>
    <w:p>
      <w:pPr>
        <w:spacing w:after="20"/>
      </w:pPr>
      <w:r>
        <w:rPr>
          <w:b/>
          <w:sz w:val="21"/>
        </w:rPr>
        <w:t>Sr. PostgreSQL DBA (L11)</w:t>
      </w:r>
      <w:r>
        <w:rPr>
          <w:color w:val="444444"/>
          <w:sz w:val="20"/>
        </w:rPr>
        <w:t xml:space="preserve">  |  Velocis Systems Pvt. Ltd.</w:t>
      </w:r>
      <w:r>
        <w:rPr>
          <w:i/>
          <w:color w:val="888888"/>
          <w:sz w:val="18"/>
        </w:rPr>
        <w:t xml:space="preserve">  —  June 2023 – Present</w:t>
      </w:r>
    </w:p>
    <w:p>
      <w:pPr>
        <w:spacing w:after="20" w:before="20"/>
        <w:ind w:left="360"/>
      </w:pPr>
      <w:r>
        <w:rPr>
          <w:sz w:val="20"/>
        </w:rPr>
        <w:t>&gt;&gt; Installed, configured, and maintained PostgreSQL &amp; MySQL on RHEL and Ubuntu environments.</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training for CNS AAI teams and supported DSS application deployment across Punjab.</w:t>
      </w:r>
    </w:p>
    <w:p>
      <w:pPr>
        <w:spacing w:after="20"/>
      </w:pPr>
      <w:r>
        <w:rPr>
          <w:b/>
          <w:sz w:val="21"/>
        </w:rPr>
        <w:t>Azure Admin &amp; Software Support Engineer</w:t>
      </w:r>
      <w:r>
        <w:rPr>
          <w:color w:val="444444"/>
          <w:sz w:val="20"/>
        </w:rPr>
        <w:t xml:space="preserve">  |  Infosoft Digital &amp; Design Services Pvt. Ltd.</w:t>
      </w:r>
      <w:r>
        <w:rPr>
          <w:i/>
          <w:color w:val="888888"/>
          <w:sz w:val="18"/>
        </w:rPr>
        <w:t xml:space="preserve">  —  August 2013 – June 2023</w:t>
      </w:r>
    </w:p>
    <w:p>
      <w:pPr>
        <w:spacing w:after="20" w:before="20"/>
        <w:ind w:left="360"/>
      </w:pPr>
      <w:r>
        <w:rPr>
          <w:sz w:val="20"/>
        </w:rPr>
        <w:t>&gt;&gt; Managed MySQL and PostgreSQL databases on Azure VMs, ensuring high availability and performance.</w:t>
      </w:r>
    </w:p>
    <w:p>
      <w:pPr>
        <w:spacing w:after="20" w:before="20"/>
        <w:ind w:left="360"/>
      </w:pPr>
      <w:r>
        <w:rPr>
          <w:sz w:val="20"/>
        </w:rPr>
        <w:t>&gt;&gt; Automated patching, monitoring, and backup strategies using Ansible and Bash.</w:t>
      </w:r>
    </w:p>
    <w:p>
      <w:pPr>
        <w:spacing w:after="20" w:before="20"/>
        <w:ind w:left="360"/>
      </w:pPr>
      <w:r>
        <w:rPr>
          <w:sz w:val="20"/>
        </w:rPr>
        <w:t>&gt;&gt; Secured Azure infrastructure using firewalls, role-based access, and regular vulnerability assessments.</w:t>
      </w:r>
    </w:p>
    <w:p>
      <w:pPr>
        <w:spacing w:after="20" w:before="20"/>
        <w:ind w:left="360"/>
      </w:pPr>
      <w:r>
        <w:rPr>
          <w:sz w:val="20"/>
        </w:rPr>
        <w:t>&gt;&gt; Supported a hybrid cloud environment, managing connectivity, VPNs, and Active Directory integration.</w:t>
      </w:r>
    </w:p>
    <w:p>
      <w:pPr>
        <w:spacing w:after="20" w:before="20"/>
        <w:ind w:left="360"/>
      </w:pPr>
      <w:r>
        <w:rPr>
          <w:sz w:val="20"/>
        </w:rPr>
        <w:t>&gt;&gt; Implemented Linux hardening practices, SSH key-based authentication, and SSL enforcement.</w:t>
      </w:r>
    </w:p>
    <w:p>
      <w:pPr>
        <w:spacing w:after="20" w:before="20"/>
        <w:ind w:left="360"/>
      </w:pPr>
      <w:r>
        <w:rPr>
          <w:sz w:val="20"/>
        </w:rPr>
        <w:t>&gt;&gt; Monitored cloud and on-prem systems with Zabbix, integrating custom alerts and scripts.</w:t>
      </w:r>
    </w:p>
    <w:p>
      <w:pPr>
        <w:spacing w:after="20"/>
      </w:pPr>
      <w:r>
        <w:rPr>
          <w:b/>
          <w:sz w:val="21"/>
        </w:rPr>
        <w:t>Software Engineer</w:t>
      </w:r>
      <w:r>
        <w:rPr>
          <w:color w:val="444444"/>
          <w:sz w:val="20"/>
        </w:rPr>
        <w:t xml:space="preserve">  |  Nextgen eSolutions Pvt. Ltd.</w:t>
      </w:r>
      <w:r>
        <w:rPr>
          <w:i/>
          <w:color w:val="888888"/>
          <w:sz w:val="18"/>
        </w:rPr>
        <w:t xml:space="preserve">  —  July 2012 – July 2013</w:t>
      </w:r>
    </w:p>
    <w:p>
      <w:pPr>
        <w:spacing w:after="20" w:before="20"/>
        <w:ind w:left="360"/>
      </w:pPr>
      <w:r>
        <w:rPr>
          <w:sz w:val="20"/>
        </w:rPr>
        <w:t>&gt;&gt; Performed MySQL database administration, including performance tuning and backup strategies.</w:t>
      </w:r>
    </w:p>
    <w:p>
      <w:pPr>
        <w:spacing w:after="20" w:before="20"/>
        <w:ind w:left="360"/>
      </w:pPr>
      <w:r>
        <w:rPr>
          <w:sz w:val="20"/>
        </w:rPr>
        <w:t>&gt;&gt; Collaborated with development teams for efficient data workflows in healthcare applications.</w:t>
      </w:r>
    </w:p>
    <w:p>
      <w:pPr>
        <w:spacing w:after="20"/>
      </w:pPr>
      <w:r>
        <w:rPr>
          <w:b/>
          <w:sz w:val="21"/>
        </w:rPr>
        <w:t>Support Engineer</w:t>
      </w:r>
      <w:r>
        <w:rPr>
          <w:color w:val="444444"/>
          <w:sz w:val="20"/>
        </w:rPr>
        <w:t xml:space="preserve">  |  Innodata Pvt. Ltd.</w:t>
      </w:r>
      <w:r>
        <w:rPr>
          <w:i/>
          <w:color w:val="888888"/>
          <w:sz w:val="18"/>
        </w:rPr>
        <w:t xml:space="preserve">  —  January 2011 – June 2012</w:t>
      </w:r>
    </w:p>
    <w:p>
      <w:pPr>
        <w:spacing w:after="20" w:before="20"/>
        <w:ind w:left="360"/>
      </w:pPr>
      <w:r>
        <w:rPr>
          <w:sz w:val="20"/>
        </w:rPr>
        <w:t>&gt;&gt; Supported Windows Servers (Active Directory, DNS); resolved client-side hardware/software issues.</w:t>
      </w:r>
    </w:p>
    <w:p>
      <w:pPr>
        <w:spacing w:after="20" w:before="20"/>
        <w:ind w:left="360"/>
      </w:pPr>
      <w:r>
        <w:rPr>
          <w:sz w:val="20"/>
        </w:rPr>
        <w:t>&gt;&gt; Contributed to eBook publishing using HTML, CSS, XML.</w:t>
      </w:r>
    </w:p>
    <w:p>
      <w:pPr>
        <w:spacing w:before="200" w:after="40"/>
        <w:jc w:val="left"/>
        <w:pBdr>
          <w:bottom w:val="single" w:sz="6" w:space="1" w:color="1a1a2e"/>
        </w:pBdr>
      </w:pPr>
      <w:r>
        <w:rPr>
          <w:b/>
          <w:color w:val="1A1A2E"/>
          <w:sz w:val="22"/>
        </w:rPr>
        <w:t>[ KEY PROJECTS ]</w:t>
      </w:r>
    </w:p>
    <w:p>
      <w:pPr>
        <w:spacing w:after="20"/>
      </w:pPr>
      <w:r>
        <w:rPr>
          <w:b/>
          <w:sz w:val="21"/>
        </w:rPr>
        <w:t>Supreme Court of India – Decision Support System</w:t>
      </w:r>
      <w:r>
        <w:rPr>
          <w:i/>
          <w:color w:val="555588"/>
          <w:sz w:val="18"/>
        </w:rPr>
        <w:t xml:space="preserve">  |  Ansible, PostgreSQL, OpenStack, Docker</w:t>
      </w:r>
    </w:p>
    <w:p>
      <w:pPr>
        <w:spacing w:after="20" w:before="20"/>
        <w:ind w:left="360"/>
      </w:pPr>
      <w:r>
        <w:rPr>
          <w:sz w:val="20"/>
        </w:rPr>
        <w:t>&gt;&gt; Managed end-to-end deployment of a Decision Support System for regional clients.</w:t>
      </w:r>
    </w:p>
    <w:p>
      <w:pPr>
        <w:spacing w:after="20" w:before="20"/>
        <w:ind w:left="360"/>
      </w:pPr>
      <w:r>
        <w:rPr>
          <w:sz w:val="20"/>
        </w:rPr>
        <w:t>&gt;&gt; Implemented modules for RTI, ICMIS, VEHICLE_STIKER, JUSTICE CLOCK, and other court applications.</w:t>
      </w:r>
    </w:p>
    <w:p>
      <w:pPr>
        <w:spacing w:after="20"/>
      </w:pPr>
      <w:r>
        <w:rPr>
          <w:b/>
          <w:sz w:val="21"/>
        </w:rPr>
        <w:t>DSS Application Deployment – Punjab</w:t>
      </w:r>
      <w:r>
        <w:rPr>
          <w:i/>
          <w:color w:val="555588"/>
          <w:sz w:val="18"/>
        </w:rPr>
        <w:t xml:space="preserve">  |  Ansible, PostgreSQL, OpenStack, Docker</w:t>
      </w:r>
    </w:p>
    <w:p>
      <w:pPr>
        <w:spacing w:after="20" w:before="20"/>
        <w:ind w:left="360"/>
      </w:pPr>
      <w:r>
        <w:rPr>
          <w:sz w:val="20"/>
        </w:rPr>
        <w:t>&gt;&gt; Oversaw end-to-end deployment of Decision Support System across Punjab.</w:t>
      </w:r>
    </w:p>
    <w:p>
      <w:pPr>
        <w:spacing w:after="20" w:before="20"/>
        <w:ind w:left="360"/>
      </w:pPr>
      <w:r>
        <w:rPr>
          <w:sz w:val="20"/>
        </w:rPr>
        <w:t>&gt;&gt; Handled Ansible-based configuration, data migration, and integration with existing systems.</w:t>
      </w:r>
    </w:p>
    <w:p>
      <w:pPr>
        <w:spacing w:after="20"/>
      </w:pPr>
      <w:r>
        <w:rPr>
          <w:b/>
          <w:sz w:val="21"/>
        </w:rPr>
        <w:t>FIDS Training – CNS AAI</w:t>
      </w:r>
      <w:r>
        <w:rPr>
          <w:i/>
          <w:color w:val="555588"/>
          <w:sz w:val="18"/>
        </w:rPr>
        <w:t xml:space="preserve">  |  Docker, Grafana, Prometheus</w:t>
      </w:r>
    </w:p>
    <w:p>
      <w:pPr>
        <w:spacing w:after="20" w:before="20"/>
        <w:ind w:left="360"/>
      </w:pPr>
      <w:r>
        <w:rPr>
          <w:sz w:val="20"/>
        </w:rPr>
        <w:t>&gt;&gt; Trained Civil Aviation teams on deployment, monitoring, and troubleshooting of Flight Information Display Systems.</w:t>
      </w:r>
    </w:p>
    <w:p>
      <w:pPr>
        <w:spacing w:after="20"/>
      </w:pPr>
      <w:r>
        <w:rPr>
          <w:b/>
          <w:sz w:val="21"/>
        </w:rPr>
        <w:t>PostgreSQL on Meghraj Cloud (OpenStack)</w:t>
      </w:r>
      <w:r>
        <w:rPr>
          <w:i/>
          <w:color w:val="555588"/>
          <w:sz w:val="18"/>
        </w:rPr>
        <w:t xml:space="preserve">  |  OpenStack, PostgreSQL, Ansible</w:t>
      </w:r>
    </w:p>
    <w:p>
      <w:pPr>
        <w:spacing w:after="20" w:before="20"/>
        <w:ind w:left="360"/>
      </w:pPr>
      <w:r>
        <w:rPr>
          <w:sz w:val="20"/>
        </w:rPr>
        <w:t>&gt;&gt; Provisioned and monitored PostgreSQL databases on OpenStack-backed Meghraj Cloud using Horizon and CLI.</w:t>
      </w:r>
    </w:p>
    <w:p>
      <w:pPr>
        <w:spacing w:after="20" w:before="20"/>
        <w:ind w:left="360"/>
      </w:pPr>
      <w:r>
        <w:rPr>
          <w:sz w:val="20"/>
        </w:rPr>
        <w:t>&gt;&gt; Configured OpenStack volumes, networking, and snapshots for resilient infrastructure.</w:t>
      </w:r>
    </w:p>
    <w:p>
      <w:pPr>
        <w:spacing w:before="200" w:after="40"/>
        <w:jc w:val="left"/>
        <w:pBdr>
          <w:bottom w:val="single" w:sz="6" w:space="1" w:color="1a1a2e"/>
        </w:pBdr>
      </w:pPr>
      <w:r>
        <w:rPr>
          <w:b/>
          <w:color w:val="1A1A2E"/>
          <w:sz w:val="22"/>
        </w:rPr>
        <w:t>SUMMARY</w:t>
      </w:r>
    </w:p>
    <w:p>
      <w:pPr>
        <w:spacing w:after="80"/>
      </w:pPr>
      <w:r>
        <w:rPr>
          <w:sz w:val="20"/>
        </w:rPr>
        <w:t>Seasoned PostgreSQL and MySQL DBA with over 12 years of IT infrastructure experience, including 11 years in database administration, cloud deployment, automation, and performance tuning. Adept at high‑availability design, security hardening, and monitoring across Linux, Azure, and OpenStack environments.</w:t>
      </w:r>
    </w:p>
    <w:p>
      <w:pPr>
        <w:spacing w:before="200" w:after="40"/>
        <w:jc w:val="left"/>
        <w:pBdr>
          <w:bottom w:val="single" w:sz="6" w:space="1" w:color="1a1a2e"/>
        </w:pBdr>
      </w:pPr>
      <w:r>
        <w:rPr>
          <w:b/>
          <w:color w:val="1A1A2E"/>
          <w:sz w:val="22"/>
        </w:rPr>
        <w:t>CERTIFICATIONS</w:t>
      </w:r>
    </w:p>
    <w:p>
      <w:pPr>
        <w:spacing w:after="20" w:before="20"/>
        <w:ind w:left="360"/>
      </w:pPr>
      <w:r>
        <w:rPr>
          <w:sz w:val="20"/>
        </w:rPr>
        <w:t>&gt;&gt; Microsoft Certified: Azure Administrator Associate (AZ-104)</w:t>
      </w:r>
    </w:p>
    <w:p>
      <w:pPr>
        <w:spacing w:after="20" w:before="20"/>
        <w:ind w:left="360"/>
      </w:pPr>
      <w:r>
        <w:rPr>
          <w:sz w:val="20"/>
        </w:rPr>
        <w:t>&gt;&gt; HCIA WLAN 2.0</w:t>
      </w:r>
    </w:p>
    <w:p>
      <w:pPr>
        <w:spacing w:after="20" w:before="20"/>
        <w:ind w:left="360"/>
      </w:pPr>
      <w:r>
        <w:rPr>
          <w:sz w:val="20"/>
        </w:rPr>
        <w:t>&gt;&gt; Gold Medal – FIDS Training (CNS AAI)</w:t>
      </w:r>
    </w:p>
    <w:p>
      <w:pPr>
        <w:spacing w:after="20" w:before="20"/>
        <w:ind w:left="360"/>
      </w:pPr>
      <w:r>
        <w:rPr>
          <w:sz w:val="20"/>
        </w:rPr>
        <w:t>&gt;&gt; Certificate in Computing (CIC) – IGNOU</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