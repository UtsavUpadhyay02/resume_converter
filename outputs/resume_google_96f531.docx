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 and contribute to real-world products.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Dialogflow, n8n, Google APIs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 intelligent chatbot for restaurants to manage order flow conversationally and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natural language understanding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responsive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system for patient registration, appointment scheduling, and medical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REST APIs using Node.js to manage patient data, doctor schedules, and appointments.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