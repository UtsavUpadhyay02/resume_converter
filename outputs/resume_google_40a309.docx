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Libraries/Frameworks: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DevOps/Tools: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an 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responsive frontend using HTML/CSS/JavaScript with SQL for structured data storage.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a clinic management system for patient registration, appointment scheduling, and medical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Node.js backend with REST APIs and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2023-Present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</w:t>
      </w:r>
    </w:p>
    <w:p>
      <w:pPr>
        <w:pStyle w:val="ListBullet"/>
        <w:spacing w:after="20" w:before="20"/>
        <w:ind w:left="360"/>
      </w:pPr>
      <w:r>
        <w:rPr>
          <w:sz w:val="20"/>
        </w:rPr>
        <w:t>CBSE 12th Class - 88.4%</w:t>
      </w:r>
    </w:p>
    <w:p>
      <w:pPr>
        <w:pStyle w:val="ListBullet"/>
        <w:spacing w:after="20" w:before="20"/>
        <w:ind w:left="360"/>
      </w:pPr>
      <w:r>
        <w:rPr>
          <w:sz w:val="20"/>
        </w:rPr>
        <w:t>CBSE 10th Class - 95.2%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first three semesters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