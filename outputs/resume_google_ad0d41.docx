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48"/>
        </w:rPr>
        <w:t>UTSAV UPADHYAY</w:t>
      </w:r>
    </w:p>
    <w:p>
      <w:pPr>
        <w:spacing w:after="120"/>
        <w:jc w:val="center"/>
      </w:pPr>
      <w:r>
        <w:rPr>
          <w:color w:val="444444"/>
          <w:sz w:val="18"/>
        </w:rPr>
        <w:t>utsavupadhyay53@gmail.com  |  +91-7310666639  |  Firozabad, U.P.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at SRM IST with hands-on experience in full-stack development and automation tools. Seeking a software development internship to apply practical skills and contribute to real-world products.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C, Java, JavaScript, Python</w:t>
      </w:r>
    </w:p>
    <w:p>
      <w:pPr>
        <w:spacing w:after="40"/>
      </w:pPr>
      <w:r>
        <w:rPr>
          <w:b/>
          <w:sz w:val="20"/>
        </w:rPr>
        <w:t xml:space="preserve">Libraries / Frameworks: </w:t>
      </w:r>
      <w:r>
        <w:rPr>
          <w:sz w:val="20"/>
        </w:rPr>
        <w:t>NumPy, Pandas, Node.js</w:t>
      </w:r>
    </w:p>
    <w:p>
      <w:pPr>
        <w:spacing w:after="40"/>
      </w:pPr>
      <w:r>
        <w:rPr>
          <w:b/>
          <w:sz w:val="20"/>
        </w:rPr>
        <w:t xml:space="preserve">Web Technologies: </w:t>
      </w:r>
      <w:r>
        <w:rPr>
          <w:sz w:val="20"/>
        </w:rPr>
        <w:t>HTML, CSS, REST APIs</w:t>
      </w:r>
    </w:p>
    <w:p>
      <w:pPr>
        <w:spacing w:after="40"/>
      </w:pPr>
      <w:r>
        <w:rPr>
          <w:b/>
          <w:sz w:val="20"/>
        </w:rPr>
        <w:t xml:space="preserve">Database: </w:t>
      </w:r>
      <w:r>
        <w:rPr>
          <w:sz w:val="20"/>
        </w:rPr>
        <w:t>SQL</w:t>
      </w:r>
    </w:p>
    <w:p>
      <w:pPr>
        <w:spacing w:after="40"/>
      </w:pPr>
      <w:r>
        <w:rPr>
          <w:b/>
          <w:sz w:val="20"/>
        </w:rPr>
        <w:t xml:space="preserve">Automation &amp; AI Tools: </w:t>
      </w:r>
      <w:r>
        <w:rPr>
          <w:sz w:val="20"/>
        </w:rPr>
        <w:t>n8n, Google API, Dialogflow</w:t>
      </w:r>
    </w:p>
    <w:p>
      <w:pPr>
        <w:spacing w:after="40"/>
      </w:pPr>
      <w:r>
        <w:rPr>
          <w:b/>
          <w:sz w:val="20"/>
        </w:rPr>
        <w:t xml:space="preserve">DevOps / Tools: </w:t>
      </w:r>
      <w:r>
        <w:rPr>
          <w:sz w:val="20"/>
        </w:rPr>
        <w:t>Git, GitHub, Docker, VS Code, Google Colab</w:t>
      </w:r>
    </w:p>
    <w:p>
      <w:pPr>
        <w:spacing w:after="40"/>
      </w:pPr>
      <w:r>
        <w:rPr>
          <w:b/>
          <w:sz w:val="20"/>
        </w:rPr>
        <w:t xml:space="preserve">Core Concepts: </w:t>
      </w:r>
      <w:r>
        <w:rPr>
          <w:sz w:val="20"/>
        </w:rPr>
        <w:t>OOPs, Data Structures (Basic)</w:t>
      </w:r>
    </w:p>
    <w:p>
      <w:pPr>
        <w:spacing w:after="40"/>
      </w:pPr>
      <w:r>
        <w:rPr>
          <w:b/>
          <w:sz w:val="20"/>
        </w:rPr>
        <w:t xml:space="preserve">Soft Skills: </w:t>
      </w:r>
      <w:r>
        <w:rPr>
          <w:sz w:val="20"/>
        </w:rPr>
        <w:t>Teamwork, Communication, Time Management, Problem Solving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PROJECTS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n8n, Google API, Dialogflow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an intelligent chatbot to handle conversational order taking and end-to-end order flow management.</w:t>
      </w:r>
    </w:p>
    <w:p>
      <w:pPr>
        <w:pStyle w:val="ListBullet"/>
        <w:spacing w:after="20" w:before="20"/>
        <w:ind w:left="360"/>
      </w:pPr>
      <w:r>
        <w:rPr>
          <w:sz w:val="20"/>
        </w:rPr>
        <w:t>Integrated Google APIs including Dialogflow for NLU and Google Sheets for real-time order logging.</w:t>
      </w:r>
    </w:p>
    <w:p>
      <w:pPr>
        <w:pStyle w:val="ListBullet"/>
        <w:spacing w:after="20" w:before="20"/>
        <w:ind w:left="360"/>
      </w:pPr>
      <w:r>
        <w:rPr>
          <w:sz w:val="20"/>
        </w:rPr>
        <w:t>Deployed a complete automated workflow using n8n to connect triggers, API calls, and response logic.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HTML, CSS, JS, SQL</w:t>
      </w:r>
    </w:p>
    <w:p>
      <w:pPr>
        <w:pStyle w:val="ListBullet"/>
        <w:spacing w:after="20" w:before="20"/>
        <w:ind w:left="360"/>
      </w:pPr>
      <w:r>
        <w:rPr>
          <w:sz w:val="20"/>
        </w:rPr>
        <w:t>Built a full-stack grocery e-commerce platform featuring product browsing, cart management, and order placement.</w:t>
      </w:r>
    </w:p>
    <w:p>
      <w:pPr>
        <w:pStyle w:val="ListBullet"/>
        <w:spacing w:after="20" w:before="20"/>
        <w:ind w:left="360"/>
      </w:pPr>
      <w:r>
        <w:rPr>
          <w:sz w:val="20"/>
        </w:rPr>
        <w:t>Designed a responsive frontend using HTML, CSS, and JavaScript to ensure seamless user experience.</w:t>
      </w:r>
    </w:p>
    <w:p>
      <w:pPr>
        <w:pStyle w:val="ListBullet"/>
        <w:spacing w:after="20" w:before="20"/>
        <w:ind w:left="360"/>
      </w:pPr>
      <w:r>
        <w:rPr>
          <w:sz w:val="20"/>
        </w:rPr>
        <w:t>Implemented a SQL database to provide structured storage for product catalogs and customer orders.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Node.js, SQL, REST APIs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a comprehensive clinic management system for patient registration, appointment scheduling, and record keeping.</w:t>
      </w:r>
    </w:p>
    <w:p>
      <w:pPr>
        <w:pStyle w:val="ListBullet"/>
        <w:spacing w:after="20" w:before="20"/>
        <w:ind w:left="360"/>
      </w:pPr>
      <w:r>
        <w:rPr>
          <w:sz w:val="20"/>
        </w:rPr>
        <w:t>Engineered a Node.js backend utilizing REST APIs to facilitate communication between client and server.</w:t>
      </w:r>
    </w:p>
    <w:p>
      <w:pPr>
        <w:pStyle w:val="ListBullet"/>
        <w:spacing w:after="20" w:before="20"/>
        <w:ind w:left="360"/>
      </w:pPr>
      <w:r>
        <w:rPr>
          <w:sz w:val="20"/>
        </w:rPr>
        <w:t>Managed complex data relationships for patient records, doctor schedules, and appointments using SQL.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EDUCATION</w:t>
      </w:r>
    </w:p>
    <w:p>
      <w:pPr>
        <w:spacing w:after="40"/>
      </w:pPr>
      <w:r>
        <w:rPr>
          <w:b/>
          <w:sz w:val="21"/>
        </w:rPr>
        <w:t>B.Tech, Computer Science &amp; Engineering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 – Present</w:t>
      </w:r>
    </w:p>
    <w:p>
      <w:pPr>
        <w:spacing w:after="20"/>
        <w:ind w:left="288"/>
      </w:pPr>
      <w:r>
        <w:rPr>
          <w:color w:val="444444"/>
          <w:sz w:val="18"/>
        </w:rPr>
        <w:t>GPA: 8.7/10</w:t>
      </w:r>
    </w:p>
    <w:p>
      <w:pPr>
        <w:spacing w:after="40"/>
      </w:pPr>
      <w:r>
        <w:rPr>
          <w:b/>
          <w:sz w:val="21"/>
        </w:rPr>
        <w:t>Intermediate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20"/>
        <w:ind w:left="288"/>
      </w:pPr>
      <w:r>
        <w:rPr>
          <w:color w:val="444444"/>
          <w:sz w:val="18"/>
        </w:rPr>
        <w:t>GPA: 88.4%</w:t>
      </w:r>
    </w:p>
    <w:p>
      <w:pPr>
        <w:spacing w:after="40"/>
      </w:pPr>
      <w:r>
        <w:rPr>
          <w:b/>
          <w:sz w:val="21"/>
        </w:rPr>
        <w:t>High School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20"/>
        <w:ind w:left="288"/>
      </w:pPr>
      <w:r>
        <w:rPr>
          <w:color w:val="444444"/>
          <w:sz w:val="18"/>
        </w:rPr>
        <w:t>GPA: 95.2%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CERTIFICATIONS</w:t>
      </w:r>
    </w:p>
    <w:p>
      <w:pPr>
        <w:pStyle w:val="ListBullet"/>
        <w:spacing w:after="20" w:before="20"/>
        <w:ind w:left="360"/>
      </w:pPr>
      <w:r>
        <w:rPr>
          <w:sz w:val="20"/>
        </w:rPr>
        <w:t>Secured 2nd position in 10th Class Board Exams at school level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