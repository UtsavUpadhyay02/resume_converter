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36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| +91-7310666639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with hands‑on full‑stack development and automation experience. Seeking a software development internship to apply practical skills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Automation, AI Agent, n8n, Google APIs (Dialogflow, Sheets)</w:t>
      </w:r>
    </w:p>
    <w:p>
      <w:pPr>
        <w:pStyle w:val="ListBullet"/>
        <w:spacing w:after="20" w:before="20"/>
        <w:ind w:left="360"/>
      </w:pPr>
      <w:r>
        <w:rPr>
          <w:sz w:val="20"/>
        </w:rPr>
        <w:t>Intelligent chatbot for restaurants to take orders conversationally and manage order flow end-to-end.</w:t>
      </w:r>
    </w:p>
    <w:p>
      <w:pPr>
        <w:pStyle w:val="ListBullet"/>
        <w:spacing w:after="20" w:before="20"/>
        <w:ind w:left="360"/>
      </w:pPr>
      <w:r>
        <w:rPr>
          <w:sz w:val="20"/>
        </w:rPr>
        <w:t>Integrated Google APIs (Dialogflow/Sheets) for NLU and real-time order logging.</w:t>
      </w:r>
    </w:p>
    <w:p>
      <w:pPr>
        <w:pStyle w:val="ListBullet"/>
        <w:spacing w:after="20" w:before="20"/>
        <w:ind w:left="360"/>
      </w:pPr>
      <w:r>
        <w:rPr>
          <w:sz w:val="20"/>
        </w:rPr>
        <w:t>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Full-Stack Web App, HTML/CSS/JS,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Built a grocery e-commerce platform with product browsing, cart management, and order placement.</w:t>
      </w:r>
    </w:p>
    <w:p>
      <w:pPr>
        <w:pStyle w:val="ListBullet"/>
        <w:spacing w:after="20" w:before="20"/>
        <w:ind w:left="360"/>
      </w:pPr>
      <w:r>
        <w:rPr>
          <w:sz w:val="20"/>
        </w:rPr>
        <w:t>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Full-Stack Web App, Node.js, REST APIs, SQL</w:t>
      </w:r>
    </w:p>
    <w:p>
      <w:pPr>
        <w:pStyle w:val="ListBullet"/>
        <w:spacing w:after="20" w:before="20"/>
        <w:ind w:left="360"/>
      </w:pPr>
      <w:r>
        <w:rPr>
          <w:sz w:val="20"/>
        </w:rPr>
        <w:t>Developed a clinic management system for patient registration, appointment scheduling, and records.</w:t>
      </w:r>
    </w:p>
    <w:p>
      <w:pPr>
        <w:pStyle w:val="ListBullet"/>
        <w:spacing w:after="20" w:before="20"/>
        <w:ind w:left="360"/>
      </w:pPr>
      <w:r>
        <w:rPr>
          <w:sz w:val="20"/>
        </w:rPr>
        <w:t>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