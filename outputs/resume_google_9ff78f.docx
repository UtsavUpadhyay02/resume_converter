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A1A2E"/>
          <w:sz w:val="48"/>
        </w:rPr>
        <w:t>UTSAV UPADHYAY</w:t>
      </w:r>
    </w:p>
    <w:p>
      <w:pPr>
        <w:spacing w:after="120"/>
        <w:jc w:val="left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EDUCATION ]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CORE COMPETENCIES ]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&amp;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Databases: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&amp;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KEY PROJECTS ]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Google API, Dialogflow, n8n</w:t>
      </w:r>
    </w:p>
    <w:p>
      <w:pPr>
        <w:spacing w:after="20" w:before="20"/>
        <w:ind w:left="360"/>
      </w:pPr>
      <w:r>
        <w:rPr>
          <w:sz w:val="20"/>
        </w:rPr>
        <w:t>&gt;&gt; Intelligent chatbot for restaurants to take orders conversationally and manage order flow end-to-end.</w:t>
      </w:r>
    </w:p>
    <w:p>
      <w:pPr>
        <w:spacing w:after="20" w:before="20"/>
        <w:ind w:left="360"/>
      </w:pPr>
      <w:r>
        <w:rPr>
          <w:sz w:val="20"/>
        </w:rPr>
        <w:t>&gt;&gt; Integrated Google APIs (Dialogflow/Sheets) for NLU and real-time order logging.</w:t>
      </w:r>
    </w:p>
    <w:p>
      <w:pPr>
        <w:spacing w:after="20" w:before="20"/>
        <w:ind w:left="360"/>
      </w:pPr>
      <w:r>
        <w:rPr>
          <w:sz w:val="20"/>
        </w:rPr>
        <w:t>&gt;&gt; 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</w:t>
      </w:r>
    </w:p>
    <w:p>
      <w:pPr>
        <w:spacing w:after="20" w:before="20"/>
        <w:ind w:left="360"/>
      </w:pPr>
      <w:r>
        <w:rPr>
          <w:sz w:val="20"/>
        </w:rPr>
        <w:t>&gt;&gt; Built a grocery e-commerce platform with product browsing, cart management, and order placement.</w:t>
      </w:r>
    </w:p>
    <w:p>
      <w:pPr>
        <w:spacing w:after="20" w:before="20"/>
        <w:ind w:left="360"/>
      </w:pPr>
      <w:r>
        <w:rPr>
          <w:sz w:val="20"/>
        </w:rPr>
        <w:t>&gt;&gt; Responsive frontend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Node.js, REST APIs, SQL</w:t>
      </w:r>
    </w:p>
    <w:p>
      <w:pPr>
        <w:spacing w:after="20" w:before="20"/>
        <w:ind w:left="360"/>
      </w:pPr>
      <w:r>
        <w:rPr>
          <w:sz w:val="20"/>
        </w:rPr>
        <w:t>&gt;&gt; Developed a clinic management system for patient registration, appointment scheduling, and records.</w:t>
      </w:r>
    </w:p>
    <w:p>
      <w:pPr>
        <w:spacing w:after="20" w:before="20"/>
        <w:ind w:left="360"/>
      </w:pPr>
      <w:r>
        <w:rPr>
          <w:sz w:val="20"/>
        </w:rPr>
        <w:t>&gt;&gt; 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spacing w:after="20" w:before="20"/>
        <w:ind w:left="360"/>
      </w:pPr>
      <w:r>
        <w:rPr>
          <w:sz w:val="20"/>
        </w:rPr>
        <w:t>&gt;&gt; Secured 2nd position in 10th Class Board Exams at school level.</w:t>
      </w:r>
    </w:p>
    <w:p>
      <w:pPr>
        <w:spacing w:after="20" w:before="20"/>
        <w:ind w:left="360"/>
      </w:pPr>
      <w:r>
        <w:rPr>
          <w:sz w:val="20"/>
        </w:rPr>
        <w:t>&gt;&gt; Scored 95.2% in High School and 88.4% in Intermediate (CBSE Board).</w:t>
      </w:r>
    </w:p>
    <w:p>
      <w:pPr>
        <w:spacing w:after="20" w:before="20"/>
        <w:ind w:left="360"/>
      </w:pPr>
      <w:r>
        <w:rPr>
          <w:sz w:val="20"/>
        </w:rPr>
        <w:t>&gt;&gt; Maintained CGPA of 8.7/10 in B.Tech CSE through the first three semesters at SRM IST.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