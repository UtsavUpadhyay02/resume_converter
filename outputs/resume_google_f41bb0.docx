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b/>
          <w:color w:val="1A1A2E"/>
          <w:sz w:val="34"/>
        </w:rPr>
        <w:t>Utsav Upadhyay</w:t>
      </w:r>
    </w:p>
    <w:p>
      <w:pPr>
        <w:spacing w:after="60"/>
        <w:jc w:val="center"/>
      </w:pPr>
      <w:r>
        <w:rPr>
          <w:color w:val="444444"/>
          <w:sz w:val="18"/>
        </w:rPr>
        <w:t>utsavupadhyay53@gmail.com  |  +91-7310666639  |  India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SUMMARY</w:t>
      </w:r>
    </w:p>
    <w:p>
      <w:pPr>
        <w:spacing w:after="40"/>
      </w:pPr>
      <w:r>
        <w:rPr>
          <w:sz w:val="19"/>
        </w:rPr>
        <w:t>Motivated and disciplined individual eager to contribute effectively in a professional environment. Passionate about learning, self‑motivation, and achieving organizational goals.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SKILLS</w:t>
      </w:r>
    </w:p>
    <w:p>
      <w:pPr>
        <w:spacing w:after="20" w:before="0"/>
      </w:pPr>
      <w:r>
        <w:rPr>
          <w:b/>
          <w:sz w:val="19"/>
        </w:rPr>
        <w:t xml:space="preserve">Programming Languages: </w:t>
      </w:r>
      <w:r>
        <w:rPr>
          <w:sz w:val="19"/>
        </w:rPr>
        <w:t>C, C++</w:t>
      </w:r>
    </w:p>
    <w:p>
      <w:pPr>
        <w:spacing w:after="20" w:before="0"/>
      </w:pPr>
      <w:r>
        <w:rPr>
          <w:b/>
          <w:sz w:val="19"/>
        </w:rPr>
        <w:t xml:space="preserve">Coursework: </w:t>
      </w:r>
      <w:r>
        <w:rPr>
          <w:sz w:val="19"/>
        </w:rPr>
        <w:t>Object Oriented Programming (OOP)</w:t>
      </w:r>
    </w:p>
    <w:p>
      <w:pPr>
        <w:spacing w:after="20" w:before="0"/>
      </w:pPr>
      <w:r>
        <w:rPr>
          <w:b/>
          <w:sz w:val="19"/>
        </w:rPr>
        <w:t xml:space="preserve">Developer Tools: </w:t>
      </w:r>
      <w:r>
        <w:rPr>
          <w:sz w:val="19"/>
        </w:rPr>
        <w:t>VS Code</w:t>
      </w:r>
    </w:p>
    <w:p>
      <w:pPr>
        <w:spacing w:after="20" w:before="0"/>
      </w:pPr>
      <w:r>
        <w:rPr>
          <w:b/>
          <w:sz w:val="19"/>
        </w:rPr>
        <w:t xml:space="preserve">Soft Skills: </w:t>
      </w:r>
      <w:r>
        <w:rPr>
          <w:sz w:val="19"/>
        </w:rPr>
        <w:t>Team Work, Effective Communication, Time Management, Problem Solving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EDUCATION</w:t>
      </w:r>
    </w:p>
    <w:p>
      <w:pPr>
        <w:spacing w:after="0" w:before="40"/>
      </w:pPr>
      <w:r>
        <w:rPr>
          <w:b/>
          <w:sz w:val="20"/>
        </w:rPr>
        <w:t>Bachelor of Technology, Computer Science and Engineering</w:t>
      </w:r>
      <w:r>
        <w:rPr>
          <w:sz w:val="19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Currently Pursuing</w:t>
      </w:r>
    </w:p>
    <w:p>
      <w:pPr>
        <w:spacing w:after="0" w:before="0"/>
        <w:ind w:left="216"/>
      </w:pPr>
      <w:r>
        <w:rPr>
          <w:color w:val="444444"/>
          <w:sz w:val="18"/>
        </w:rPr>
        <w:t>GPA: SGPA 9.0/10</w:t>
      </w:r>
    </w:p>
    <w:p>
      <w:pPr>
        <w:spacing w:after="0" w:before="40"/>
      </w:pPr>
      <w:r>
        <w:rPr>
          <w:b/>
          <w:sz w:val="20"/>
        </w:rPr>
        <w:t>Intermediate</w:t>
      </w:r>
      <w:r>
        <w:rPr>
          <w:sz w:val="19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June 2024</w:t>
      </w:r>
    </w:p>
    <w:p>
      <w:pPr>
        <w:spacing w:after="0" w:before="0"/>
        <w:ind w:left="216"/>
      </w:pPr>
      <w:r>
        <w:rPr>
          <w:color w:val="444444"/>
          <w:sz w:val="18"/>
        </w:rPr>
        <w:t>GPA: 88.4%</w:t>
      </w:r>
    </w:p>
    <w:p>
      <w:pPr>
        <w:spacing w:after="0" w:before="40"/>
      </w:pPr>
      <w:r>
        <w:rPr>
          <w:b/>
          <w:sz w:val="20"/>
        </w:rPr>
        <w:t>High School</w:t>
      </w:r>
      <w:r>
        <w:rPr>
          <w:sz w:val="19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June 2022</w:t>
      </w:r>
    </w:p>
    <w:p>
      <w:pPr>
        <w:spacing w:after="0" w:before="0"/>
        <w:ind w:left="216"/>
      </w:pPr>
      <w:r>
        <w:rPr>
          <w:color w:val="444444"/>
          <w:sz w:val="18"/>
        </w:rPr>
        <w:t>GPA: 95.2%</w:t>
      </w:r>
    </w:p>
    <w:p>
      <w:pPr>
        <w:spacing w:before="140" w:after="40"/>
        <w:jc w:val="left"/>
        <w:pBdr>
          <w:bottom w:val="single" w:sz="6" w:space="1" w:color="1a1a2e"/>
        </w:pBdr>
      </w:pPr>
      <w:r>
        <w:rPr>
          <w:b/>
          <w:color w:val="1A1A2E"/>
          <w:sz w:val="21"/>
        </w:rPr>
        <w:t>CERTIFICATIONS</w:t>
      </w:r>
    </w:p>
    <w:p>
      <w:pPr>
        <w:pStyle w:val="ListBullet"/>
        <w:spacing w:after="0" w:before="0"/>
        <w:ind w:left="288"/>
      </w:pPr>
      <w:r>
        <w:rPr>
          <w:sz w:val="19"/>
        </w:rPr>
        <w:t>2nd position in 10th class board exam at school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